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04FF3" w14:paraId="3AFB28C8" w14:textId="77777777">
        <w:trPr>
          <w:jc w:val="center"/>
        </w:trPr>
        <w:tc>
          <w:tcPr>
            <w:tcW w:w="9936" w:type="dxa"/>
            <w:shd w:val="clear" w:color="auto" w:fill="1F4E79"/>
            <w:vAlign w:val="center"/>
          </w:tcPr>
          <w:p w14:paraId="70EC796C" w14:textId="77777777" w:rsidR="00C04FF3" w:rsidRDefault="006E3D6C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YASANA KO LAU WEBSITE</w:t>
            </w:r>
          </w:p>
        </w:tc>
      </w:tr>
    </w:tbl>
    <w:p w14:paraId="505866EF" w14:textId="77777777" w:rsidR="00C04FF3" w:rsidRDefault="006E3D6C">
      <w:pPr>
        <w:pStyle w:val="Title"/>
        <w:jc w:val="center"/>
      </w:pPr>
      <w:r>
        <w:t>Website User Guide</w:t>
      </w:r>
    </w:p>
    <w:p w14:paraId="6A71B657" w14:textId="77777777" w:rsidR="00C04FF3" w:rsidRDefault="006E3D6C">
      <w:pPr>
        <w:pStyle w:val="Subtitle"/>
        <w:jc w:val="center"/>
      </w:pPr>
      <w:r>
        <w:t>How to use the Yasana ko Lau website, reports, approvals, and PDF exports</w:t>
      </w:r>
    </w:p>
    <w:p w14:paraId="276D0771" w14:textId="77777777" w:rsidR="00C04FF3" w:rsidRDefault="006E3D6C">
      <w:pPr>
        <w:jc w:val="center"/>
      </w:pPr>
      <w:r>
        <w:rPr>
          <w:b/>
        </w:rPr>
        <w:t xml:space="preserve">Prepared for website users | </w:t>
      </w:r>
      <w:r>
        <w:t>07 July 2026</w:t>
      </w:r>
    </w:p>
    <w:tbl>
      <w:tblPr>
        <w:tblW w:w="0" w:type="auto"/>
        <w:jc w:val="center"/>
        <w:tblBorders>
          <w:top w:val="single" w:sz="4" w:space="0" w:color="8BAED0"/>
          <w:left w:val="single" w:sz="4" w:space="0" w:color="8BAED0"/>
          <w:bottom w:val="single" w:sz="4" w:space="0" w:color="8BAED0"/>
          <w:right w:val="single" w:sz="4" w:space="0" w:color="8BAED0"/>
          <w:insideH w:val="single" w:sz="4" w:space="0" w:color="8BAED0"/>
          <w:insideV w:val="single" w:sz="4" w:space="0" w:color="8BAED0"/>
        </w:tblBorders>
        <w:tblLook w:val="04A0" w:firstRow="1" w:lastRow="0" w:firstColumn="1" w:lastColumn="0" w:noHBand="0" w:noVBand="1"/>
      </w:tblPr>
      <w:tblGrid>
        <w:gridCol w:w="9936"/>
      </w:tblGrid>
      <w:tr w:rsidR="00C04FF3" w14:paraId="553E630C" w14:textId="77777777">
        <w:trPr>
          <w:jc w:val="center"/>
        </w:trPr>
        <w:tc>
          <w:tcPr>
            <w:tcW w:w="9936" w:type="dxa"/>
            <w:shd w:val="clear" w:color="auto" w:fill="EEF5FB"/>
          </w:tcPr>
          <w:p w14:paraId="1CC339BE" w14:textId="77777777" w:rsidR="00C04FF3" w:rsidRDefault="006E3D6C">
            <w:pPr>
              <w:spacing w:after="40"/>
            </w:pPr>
            <w:r>
              <w:rPr>
                <w:b/>
                <w:color w:val="17365D"/>
              </w:rPr>
              <w:t>Guide purpose</w:t>
            </w:r>
          </w:p>
          <w:p w14:paraId="088AF0A3" w14:textId="77777777" w:rsidR="00C04FF3" w:rsidRDefault="006E3D6C">
            <w:pPr>
              <w:spacing w:after="0"/>
            </w:pPr>
            <w:r>
              <w:t xml:space="preserve">This document explains the normal way to use the website: public browsing, </w:t>
            </w:r>
            <w:r>
              <w:t>account setup, role dashboards, report submission, Roko approval, and final PDF export with the Audit Trail page.</w:t>
            </w:r>
          </w:p>
        </w:tc>
      </w:tr>
    </w:tbl>
    <w:p w14:paraId="556AA849" w14:textId="77777777" w:rsidR="00C04FF3" w:rsidRDefault="006E3D6C">
      <w:pPr>
        <w:pStyle w:val="Heading1"/>
      </w:pPr>
      <w:r>
        <w:t>1. Website Purpose</w:t>
      </w:r>
    </w:p>
    <w:p w14:paraId="77C6EC0E" w14:textId="77777777" w:rsidR="00C04FF3" w:rsidRDefault="006E3D6C">
      <w:r>
        <w:t>The Yasana ko Lau website is used as both a public information site and a reporting system for village, tikina, yavusa, an</w:t>
      </w:r>
      <w:r>
        <w:t>d Roko level work.</w:t>
      </w:r>
    </w:p>
    <w:p w14:paraId="255AD8BD" w14:textId="77777777" w:rsidR="00C04FF3" w:rsidRDefault="006E3D6C">
      <w:pPr>
        <w:pStyle w:val="ListBullet"/>
      </w:pPr>
      <w:r>
        <w:t>Public visitors can read information about Lau, Tikina, Koro, news, events, documents, and contact details.</w:t>
      </w:r>
    </w:p>
    <w:p w14:paraId="293983AF" w14:textId="77777777" w:rsidR="00C04FF3" w:rsidRDefault="006E3D6C">
      <w:pPr>
        <w:pStyle w:val="ListBullet"/>
      </w:pPr>
      <w:r>
        <w:t>Registered users can sign in, complete their profile, and use the dashboard that matches their role.</w:t>
      </w:r>
    </w:p>
    <w:p w14:paraId="1E7D8CD2" w14:textId="77777777" w:rsidR="00C04FF3" w:rsidRDefault="006E3D6C">
      <w:pPr>
        <w:pStyle w:val="ListBullet"/>
      </w:pPr>
      <w:r>
        <w:t xml:space="preserve">Reporting users can </w:t>
      </w:r>
      <w:r>
        <w:t>prepare reports, submit them for approval, track the audit trail, and export approved reports to PDF.</w:t>
      </w:r>
    </w:p>
    <w:p w14:paraId="51900943" w14:textId="77777777" w:rsidR="00C04FF3" w:rsidRDefault="006E3D6C">
      <w:pPr>
        <w:pStyle w:val="ListBullet"/>
      </w:pPr>
      <w:r>
        <w:t>Roko and administrator users can review submitted reports, manage approvals, and maintain public website content.</w:t>
      </w:r>
    </w:p>
    <w:p w14:paraId="1DC0394A" w14:textId="77777777" w:rsidR="00C04FF3" w:rsidRDefault="006E3D6C">
      <w:pPr>
        <w:pStyle w:val="Heading1"/>
      </w:pPr>
      <w:r>
        <w:t>2. Public Website Use</w:t>
      </w:r>
    </w:p>
    <w:p w14:paraId="72629F93" w14:textId="77777777" w:rsidR="00C04FF3" w:rsidRDefault="006E3D6C">
      <w:r>
        <w:t>A visitor does not</w:t>
      </w:r>
      <w:r>
        <w:t xml:space="preserve"> need an account to view public information.</w:t>
      </w:r>
    </w:p>
    <w:p w14:paraId="4C90C67C" w14:textId="77777777" w:rsidR="00C04FF3" w:rsidRDefault="006E3D6C">
      <w:pPr>
        <w:pStyle w:val="ListNumber"/>
      </w:pPr>
      <w:r>
        <w:t>Open the website home page.</w:t>
      </w:r>
    </w:p>
    <w:p w14:paraId="691B5517" w14:textId="77777777" w:rsidR="00C04FF3" w:rsidRDefault="006E3D6C">
      <w:pPr>
        <w:pStyle w:val="ListNumber"/>
      </w:pPr>
      <w:r>
        <w:t>Use the top menu to visit Ko Lau, Tikina, Koro, News, Events, Documents, or Contact.</w:t>
      </w:r>
    </w:p>
    <w:p w14:paraId="589C4F96" w14:textId="77777777" w:rsidR="00C04FF3" w:rsidRDefault="006E3D6C">
      <w:pPr>
        <w:pStyle w:val="ListNumber"/>
      </w:pPr>
      <w:r>
        <w:t>Open any news item, event, or document category to read more detail.</w:t>
      </w:r>
    </w:p>
    <w:p w14:paraId="7FA60D79" w14:textId="77777777" w:rsidR="00C04FF3" w:rsidRDefault="006E3D6C">
      <w:pPr>
        <w:pStyle w:val="ListNumber"/>
      </w:pPr>
      <w:r>
        <w:t>Use Contact if a visitor need</w:t>
      </w:r>
      <w:r>
        <w:t>s to send a message or find office contact details.</w:t>
      </w:r>
    </w:p>
    <w:p w14:paraId="205FCEF3" w14:textId="77777777" w:rsidR="00C04FF3" w:rsidRDefault="006E3D6C">
      <w:pPr>
        <w:pStyle w:val="Heading1"/>
      </w:pPr>
      <w:r>
        <w:t>3. User Accounts and Profiles</w:t>
      </w:r>
    </w:p>
    <w:p w14:paraId="1692FAA6" w14:textId="77777777" w:rsidR="00C04FF3" w:rsidRDefault="006E3D6C">
      <w:r>
        <w:t>Users who need dashboards or reports must sign in and keep their profile details complete. The profile tells the system which dashboard and records the user should see.</w:t>
      </w:r>
    </w:p>
    <w:p w14:paraId="1FA678E4" w14:textId="0A6BEBBF" w:rsidR="00C04FF3" w:rsidRDefault="006E3D6C">
      <w:pPr>
        <w:pStyle w:val="ListNumber"/>
      </w:pPr>
      <w:r>
        <w:t>Go to</w:t>
      </w:r>
      <w:r>
        <w:t xml:space="preserve"> Accounts and sign in</w:t>
      </w:r>
      <w:r w:rsidR="007B2D6F">
        <w:t>.</w:t>
      </w:r>
    </w:p>
    <w:p w14:paraId="50787A59" w14:textId="77777777" w:rsidR="00C04FF3" w:rsidRDefault="006E3D6C">
      <w:pPr>
        <w:pStyle w:val="ListNumber"/>
      </w:pPr>
      <w:r>
        <w:t>Open Update Profile after signing in.</w:t>
      </w:r>
    </w:p>
    <w:p w14:paraId="38FA9906" w14:textId="77777777" w:rsidR="00C04FF3" w:rsidRDefault="006E3D6C">
      <w:pPr>
        <w:pStyle w:val="ListNumber"/>
      </w:pPr>
      <w:r>
        <w:t>Choose the correct membership type or role, such as Turaga ni Koro, Mata ni Tikina, Liuliu ni Yavusa, or Roko/Admin.</w:t>
      </w:r>
    </w:p>
    <w:p w14:paraId="00CD5C37" w14:textId="77777777" w:rsidR="00C04FF3" w:rsidRDefault="006E3D6C">
      <w:pPr>
        <w:pStyle w:val="ListNumber"/>
      </w:pPr>
      <w:r>
        <w:t>Enter the correct Yasana, T</w:t>
      </w:r>
      <w:r>
        <w:t>ikina, Koro, Tokatoka, Mataqali, Yavusa, or Vanua details where they apply.</w:t>
      </w:r>
    </w:p>
    <w:p w14:paraId="61576612" w14:textId="77777777" w:rsidR="00C04FF3" w:rsidRDefault="006E3D6C">
      <w:pPr>
        <w:pStyle w:val="ListNumber"/>
      </w:pPr>
      <w:r>
        <w:t>Save the profile. The system will use those details to send the user to the correct dashboard.</w:t>
      </w:r>
    </w:p>
    <w:tbl>
      <w:tblPr>
        <w:tblW w:w="0" w:type="auto"/>
        <w:jc w:val="center"/>
        <w:tblBorders>
          <w:top w:val="single" w:sz="4" w:space="0" w:color="8BAED0"/>
          <w:left w:val="single" w:sz="4" w:space="0" w:color="8BAED0"/>
          <w:bottom w:val="single" w:sz="4" w:space="0" w:color="8BAED0"/>
          <w:right w:val="single" w:sz="4" w:space="0" w:color="8BAED0"/>
          <w:insideH w:val="single" w:sz="4" w:space="0" w:color="8BAED0"/>
          <w:insideV w:val="single" w:sz="4" w:space="0" w:color="8BAED0"/>
        </w:tblBorders>
        <w:tblLook w:val="04A0" w:firstRow="1" w:lastRow="0" w:firstColumn="1" w:lastColumn="0" w:noHBand="0" w:noVBand="1"/>
      </w:tblPr>
      <w:tblGrid>
        <w:gridCol w:w="9936"/>
      </w:tblGrid>
      <w:tr w:rsidR="00C04FF3" w14:paraId="7E544A7D" w14:textId="77777777">
        <w:trPr>
          <w:jc w:val="center"/>
        </w:trPr>
        <w:tc>
          <w:tcPr>
            <w:tcW w:w="9936" w:type="dxa"/>
            <w:shd w:val="clear" w:color="auto" w:fill="EEF5FB"/>
          </w:tcPr>
          <w:p w14:paraId="70F3B44D" w14:textId="77777777" w:rsidR="00C04FF3" w:rsidRDefault="006E3D6C">
            <w:pPr>
              <w:spacing w:after="40"/>
            </w:pPr>
            <w:r>
              <w:rPr>
                <w:b/>
                <w:color w:val="17365D"/>
              </w:rPr>
              <w:t>Important</w:t>
            </w:r>
          </w:p>
          <w:p w14:paraId="5058EBA0" w14:textId="77777777" w:rsidR="00C04FF3" w:rsidRDefault="006E3D6C">
            <w:pPr>
              <w:spacing w:after="0"/>
            </w:pPr>
            <w:r>
              <w:t>If a user cannot see the expected dashboard, first check that the user prof</w:t>
            </w:r>
            <w:r>
              <w:t>ile is complete and that the correct role has been selected.</w:t>
            </w:r>
          </w:p>
        </w:tc>
      </w:tr>
    </w:tbl>
    <w:p w14:paraId="02BA96CC" w14:textId="77777777" w:rsidR="00C04FF3" w:rsidRDefault="006E3D6C">
      <w:pPr>
        <w:pStyle w:val="Heading1"/>
      </w:pPr>
      <w:r>
        <w:lastRenderedPageBreak/>
        <w:t>4. Roles and Main Permissions</w:t>
      </w:r>
    </w:p>
    <w:tbl>
      <w:tblPr>
        <w:tblStyle w:val="TableGrid"/>
        <w:tblW w:w="0" w:type="auto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ook w:val="04A0" w:firstRow="1" w:lastRow="0" w:firstColumn="1" w:lastColumn="0" w:noHBand="0" w:noVBand="1"/>
      </w:tblPr>
      <w:tblGrid>
        <w:gridCol w:w="1814"/>
        <w:gridCol w:w="4649"/>
        <w:gridCol w:w="3288"/>
      </w:tblGrid>
      <w:tr w:rsidR="00C04FF3" w14:paraId="527F1097" w14:textId="77777777">
        <w:trPr>
          <w:tblHeader/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4B37CD7A" w14:textId="77777777" w:rsidR="00C04FF3" w:rsidRDefault="006E3D6C">
            <w:pPr>
              <w:spacing w:after="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4649" w:type="dxa"/>
            <w:shd w:val="clear" w:color="auto" w:fill="1F4E79"/>
            <w:vAlign w:val="center"/>
          </w:tcPr>
          <w:p w14:paraId="36D29219" w14:textId="77777777" w:rsidR="00C04FF3" w:rsidRDefault="006E3D6C">
            <w:pPr>
              <w:spacing w:after="0"/>
            </w:pPr>
            <w:r>
              <w:rPr>
                <w:b/>
                <w:color w:val="FFFFFF"/>
              </w:rPr>
              <w:t>What the user normally does</w:t>
            </w:r>
          </w:p>
        </w:tc>
        <w:tc>
          <w:tcPr>
            <w:tcW w:w="3288" w:type="dxa"/>
            <w:shd w:val="clear" w:color="auto" w:fill="1F4E79"/>
            <w:vAlign w:val="center"/>
          </w:tcPr>
          <w:p w14:paraId="473B8C38" w14:textId="77777777" w:rsidR="00C04FF3" w:rsidRDefault="006E3D6C">
            <w:pPr>
              <w:spacing w:after="0"/>
            </w:pPr>
            <w:r>
              <w:rPr>
                <w:b/>
                <w:color w:val="FFFFFF"/>
              </w:rPr>
              <w:t>Main approval or export rule</w:t>
            </w:r>
          </w:p>
        </w:tc>
      </w:tr>
      <w:tr w:rsidR="00C04FF3" w14:paraId="1298C8B6" w14:textId="77777777">
        <w:trPr>
          <w:jc w:val="center"/>
        </w:trPr>
        <w:tc>
          <w:tcPr>
            <w:tcW w:w="1814" w:type="dxa"/>
            <w:shd w:val="clear" w:color="auto" w:fill="FFFFFF"/>
          </w:tcPr>
          <w:p w14:paraId="6FAC5F4C" w14:textId="77777777" w:rsidR="00C04FF3" w:rsidRDefault="006E3D6C">
            <w:pPr>
              <w:spacing w:after="0"/>
            </w:pPr>
            <w:r>
              <w:t>Public visitor</w:t>
            </w:r>
          </w:p>
        </w:tc>
        <w:tc>
          <w:tcPr>
            <w:tcW w:w="4649" w:type="dxa"/>
            <w:shd w:val="clear" w:color="auto" w:fill="FFFFFF"/>
          </w:tcPr>
          <w:p w14:paraId="42D0DCC5" w14:textId="77777777" w:rsidR="00C04FF3" w:rsidRDefault="006E3D6C">
            <w:pPr>
              <w:spacing w:after="0"/>
            </w:pPr>
            <w:r>
              <w:t xml:space="preserve">Reads public website pages, news, events, documents, Tikina and Koro </w:t>
            </w:r>
            <w:r>
              <w:t>information.</w:t>
            </w:r>
          </w:p>
        </w:tc>
        <w:tc>
          <w:tcPr>
            <w:tcW w:w="3288" w:type="dxa"/>
            <w:shd w:val="clear" w:color="auto" w:fill="FFFFFF"/>
          </w:tcPr>
          <w:p w14:paraId="61B25CA3" w14:textId="77777777" w:rsidR="00C04FF3" w:rsidRDefault="006E3D6C">
            <w:pPr>
              <w:spacing w:after="0"/>
            </w:pPr>
            <w:r>
              <w:t>No report approval or PDF export access.</w:t>
            </w:r>
          </w:p>
        </w:tc>
      </w:tr>
      <w:tr w:rsidR="00C04FF3" w14:paraId="735C40C4" w14:textId="77777777">
        <w:trPr>
          <w:jc w:val="center"/>
        </w:trPr>
        <w:tc>
          <w:tcPr>
            <w:tcW w:w="1814" w:type="dxa"/>
            <w:shd w:val="clear" w:color="auto" w:fill="F8FBFD"/>
          </w:tcPr>
          <w:p w14:paraId="0A58AC63" w14:textId="77777777" w:rsidR="00C04FF3" w:rsidRDefault="006E3D6C">
            <w:pPr>
              <w:spacing w:after="0"/>
            </w:pPr>
            <w:r>
              <w:t>Turaga ni Koro</w:t>
            </w:r>
          </w:p>
        </w:tc>
        <w:tc>
          <w:tcPr>
            <w:tcW w:w="4649" w:type="dxa"/>
            <w:shd w:val="clear" w:color="auto" w:fill="F8FBFD"/>
          </w:tcPr>
          <w:p w14:paraId="06DA0345" w14:textId="77777777" w:rsidR="00C04FF3" w:rsidRDefault="006E3D6C">
            <w:pPr>
              <w:spacing w:after="0"/>
            </w:pPr>
            <w:r>
              <w:t>Uses the Koro dashboard, prepares the Turaga ni Koro report, saves drafts, submits reports, and follows the workflow.</w:t>
            </w:r>
          </w:p>
        </w:tc>
        <w:tc>
          <w:tcPr>
            <w:tcW w:w="3288" w:type="dxa"/>
            <w:shd w:val="clear" w:color="auto" w:fill="F8FBFD"/>
          </w:tcPr>
          <w:p w14:paraId="74BC3578" w14:textId="77777777" w:rsidR="00C04FF3" w:rsidRDefault="006E3D6C">
            <w:pPr>
              <w:spacing w:after="0"/>
            </w:pPr>
            <w:r>
              <w:t xml:space="preserve">The TNK report follows the configured approval path and can be </w:t>
            </w:r>
            <w:r>
              <w:t>exported after final approval.</w:t>
            </w:r>
          </w:p>
        </w:tc>
      </w:tr>
      <w:tr w:rsidR="00C04FF3" w14:paraId="582B05B1" w14:textId="77777777">
        <w:trPr>
          <w:jc w:val="center"/>
        </w:trPr>
        <w:tc>
          <w:tcPr>
            <w:tcW w:w="1814" w:type="dxa"/>
            <w:shd w:val="clear" w:color="auto" w:fill="FFFFFF"/>
          </w:tcPr>
          <w:p w14:paraId="352D88EE" w14:textId="77777777" w:rsidR="00C04FF3" w:rsidRDefault="006E3D6C">
            <w:pPr>
              <w:spacing w:after="0"/>
            </w:pPr>
            <w:r>
              <w:t>Mata ni Tikina</w:t>
            </w:r>
          </w:p>
        </w:tc>
        <w:tc>
          <w:tcPr>
            <w:tcW w:w="4649" w:type="dxa"/>
            <w:shd w:val="clear" w:color="auto" w:fill="FFFFFF"/>
          </w:tcPr>
          <w:p w14:paraId="2EEAD154" w14:textId="77777777" w:rsidR="00C04FF3" w:rsidRDefault="006E3D6C">
            <w:pPr>
              <w:spacing w:after="0"/>
            </w:pPr>
            <w:r>
              <w:t>Uses the Tikina dashboard, views Tikina/Koro information, prepares Mata ni Tikina reports, and reviews reports assigned to the Tikina.</w:t>
            </w:r>
          </w:p>
        </w:tc>
        <w:tc>
          <w:tcPr>
            <w:tcW w:w="3288" w:type="dxa"/>
            <w:shd w:val="clear" w:color="auto" w:fill="FFFFFF"/>
          </w:tcPr>
          <w:p w14:paraId="016D4635" w14:textId="77777777" w:rsidR="00C04FF3" w:rsidRDefault="006E3D6C">
            <w:pPr>
              <w:spacing w:after="0"/>
            </w:pPr>
            <w:r>
              <w:t>The Mata ni Tikina report is submitted to the Roko for approval. PDF expor</w:t>
            </w:r>
            <w:r>
              <w:t>t is available after Roko approval.</w:t>
            </w:r>
          </w:p>
        </w:tc>
      </w:tr>
      <w:tr w:rsidR="00C04FF3" w14:paraId="13AABD6F" w14:textId="77777777">
        <w:trPr>
          <w:jc w:val="center"/>
        </w:trPr>
        <w:tc>
          <w:tcPr>
            <w:tcW w:w="1814" w:type="dxa"/>
            <w:shd w:val="clear" w:color="auto" w:fill="F8FBFD"/>
          </w:tcPr>
          <w:p w14:paraId="0586381D" w14:textId="77777777" w:rsidR="00C04FF3" w:rsidRDefault="006E3D6C">
            <w:pPr>
              <w:spacing w:after="0"/>
            </w:pPr>
            <w:r>
              <w:t>Liuliu ni Yavusa</w:t>
            </w:r>
          </w:p>
        </w:tc>
        <w:tc>
          <w:tcPr>
            <w:tcW w:w="4649" w:type="dxa"/>
            <w:shd w:val="clear" w:color="auto" w:fill="F8FBFD"/>
          </w:tcPr>
          <w:p w14:paraId="09236331" w14:textId="77777777" w:rsidR="00C04FF3" w:rsidRDefault="006E3D6C">
            <w:pPr>
              <w:spacing w:after="0"/>
            </w:pPr>
            <w:r>
              <w:t>Uses the Yavusa dashboard, prepares Yavusa reports, and reviews reports where the workflow requires Yavusa approval.</w:t>
            </w:r>
          </w:p>
        </w:tc>
        <w:tc>
          <w:tcPr>
            <w:tcW w:w="3288" w:type="dxa"/>
            <w:shd w:val="clear" w:color="auto" w:fill="F8FBFD"/>
          </w:tcPr>
          <w:p w14:paraId="2DA0FA30" w14:textId="77777777" w:rsidR="00C04FF3" w:rsidRDefault="006E3D6C">
            <w:pPr>
              <w:spacing w:after="0"/>
            </w:pPr>
            <w:r>
              <w:t xml:space="preserve">The Liuliu ni Yavusa report is submitted to the Roko for approval. PDF export is </w:t>
            </w:r>
            <w:r>
              <w:t>available after Roko approval.</w:t>
            </w:r>
          </w:p>
        </w:tc>
      </w:tr>
      <w:tr w:rsidR="00C04FF3" w14:paraId="6134FAD6" w14:textId="77777777">
        <w:trPr>
          <w:jc w:val="center"/>
        </w:trPr>
        <w:tc>
          <w:tcPr>
            <w:tcW w:w="1814" w:type="dxa"/>
            <w:shd w:val="clear" w:color="auto" w:fill="FFFFFF"/>
          </w:tcPr>
          <w:p w14:paraId="1832156E" w14:textId="77777777" w:rsidR="00C04FF3" w:rsidRDefault="006E3D6C">
            <w:pPr>
              <w:spacing w:after="0"/>
            </w:pPr>
            <w:r>
              <w:t>Roko/Admin</w:t>
            </w:r>
          </w:p>
        </w:tc>
        <w:tc>
          <w:tcPr>
            <w:tcW w:w="4649" w:type="dxa"/>
            <w:shd w:val="clear" w:color="auto" w:fill="FFFFFF"/>
          </w:tcPr>
          <w:p w14:paraId="546CE916" w14:textId="77777777" w:rsidR="00C04FF3" w:rsidRDefault="006E3D6C">
            <w:pPr>
              <w:spacing w:after="0"/>
            </w:pPr>
            <w:r>
              <w:t>Reviews submitted reports, approves or returns reports, manages users and content, and views audit records.</w:t>
            </w:r>
          </w:p>
        </w:tc>
        <w:tc>
          <w:tcPr>
            <w:tcW w:w="3288" w:type="dxa"/>
            <w:shd w:val="clear" w:color="auto" w:fill="FFFFFF"/>
          </w:tcPr>
          <w:p w14:paraId="7136DFCF" w14:textId="77777777" w:rsidR="00C04FF3" w:rsidRDefault="006E3D6C">
            <w:pPr>
              <w:spacing w:after="0"/>
            </w:pPr>
            <w:r>
              <w:t>Roko approval allows Mata ni Tikina and Liuliu ni Yavusa reports to be exported to PDF.</w:t>
            </w:r>
          </w:p>
        </w:tc>
      </w:tr>
    </w:tbl>
    <w:p w14:paraId="4887E0A6" w14:textId="77777777" w:rsidR="00C04FF3" w:rsidRDefault="006E3D6C">
      <w:pPr>
        <w:pStyle w:val="Heading1"/>
      </w:pPr>
      <w:r>
        <w:t xml:space="preserve">5. </w:t>
      </w:r>
      <w:r>
        <w:t>Dashboards</w:t>
      </w:r>
    </w:p>
    <w:p w14:paraId="1FC21247" w14:textId="77777777" w:rsidR="00C04FF3" w:rsidRDefault="006E3D6C">
      <w:r>
        <w:t>After signing in, the website sends each user to the dashboard that matches the user role. The dashboard is the starting point for reports, analysis, approvals, and assigned records.</w:t>
      </w:r>
    </w:p>
    <w:tbl>
      <w:tblPr>
        <w:tblStyle w:val="TableGrid"/>
        <w:tblW w:w="0" w:type="auto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ook w:val="04A0" w:firstRow="1" w:lastRow="0" w:firstColumn="1" w:lastColumn="0" w:noHBand="0" w:noVBand="1"/>
      </w:tblPr>
      <w:tblGrid>
        <w:gridCol w:w="2551"/>
        <w:gridCol w:w="7087"/>
      </w:tblGrid>
      <w:tr w:rsidR="00C04FF3" w14:paraId="0796C109" w14:textId="77777777">
        <w:trPr>
          <w:tblHeader/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7343FCB1" w14:textId="77777777" w:rsidR="00C04FF3" w:rsidRDefault="006E3D6C">
            <w:pPr>
              <w:spacing w:after="0"/>
            </w:pPr>
            <w:r>
              <w:rPr>
                <w:b/>
                <w:color w:val="FFFFFF"/>
              </w:rPr>
              <w:t>Dashboard</w:t>
            </w:r>
          </w:p>
        </w:tc>
        <w:tc>
          <w:tcPr>
            <w:tcW w:w="7087" w:type="dxa"/>
            <w:shd w:val="clear" w:color="auto" w:fill="1F4E79"/>
            <w:vAlign w:val="center"/>
          </w:tcPr>
          <w:p w14:paraId="1241F668" w14:textId="77777777" w:rsidR="00C04FF3" w:rsidRDefault="006E3D6C">
            <w:pPr>
              <w:spacing w:after="0"/>
            </w:pPr>
            <w:r>
              <w:rPr>
                <w:b/>
                <w:color w:val="FFFFFF"/>
              </w:rPr>
              <w:t>Use it for</w:t>
            </w:r>
          </w:p>
        </w:tc>
      </w:tr>
      <w:tr w:rsidR="00C04FF3" w14:paraId="10BBD5A5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3D783429" w14:textId="77777777" w:rsidR="00C04FF3" w:rsidRDefault="006E3D6C">
            <w:pPr>
              <w:spacing w:after="0"/>
            </w:pPr>
            <w:r>
              <w:t>Koro dashboard</w:t>
            </w:r>
          </w:p>
        </w:tc>
        <w:tc>
          <w:tcPr>
            <w:tcW w:w="7087" w:type="dxa"/>
            <w:shd w:val="clear" w:color="auto" w:fill="FFFFFF"/>
          </w:tcPr>
          <w:p w14:paraId="4775E415" w14:textId="77777777" w:rsidR="00C04FF3" w:rsidRDefault="006E3D6C">
            <w:pPr>
              <w:spacing w:after="0"/>
            </w:pPr>
            <w:r>
              <w:t>Koro profile information,</w:t>
            </w:r>
            <w:r>
              <w:t xml:space="preserve"> recent Koro reports, TNK reporting tasks, and local analysis.</w:t>
            </w:r>
          </w:p>
        </w:tc>
      </w:tr>
      <w:tr w:rsidR="00C04FF3" w14:paraId="329B32D3" w14:textId="77777777">
        <w:trPr>
          <w:jc w:val="center"/>
        </w:trPr>
        <w:tc>
          <w:tcPr>
            <w:tcW w:w="2551" w:type="dxa"/>
            <w:shd w:val="clear" w:color="auto" w:fill="F8FBFD"/>
          </w:tcPr>
          <w:p w14:paraId="10FFD085" w14:textId="77777777" w:rsidR="00C04FF3" w:rsidRDefault="006E3D6C">
            <w:pPr>
              <w:spacing w:after="0"/>
            </w:pPr>
            <w:r>
              <w:t>Tikina dashboard</w:t>
            </w:r>
          </w:p>
        </w:tc>
        <w:tc>
          <w:tcPr>
            <w:tcW w:w="7087" w:type="dxa"/>
            <w:shd w:val="clear" w:color="auto" w:fill="F8FBFD"/>
          </w:tcPr>
          <w:p w14:paraId="40EF2CEC" w14:textId="77777777" w:rsidR="00C04FF3" w:rsidRDefault="006E3D6C">
            <w:pPr>
              <w:spacing w:after="0"/>
            </w:pPr>
            <w:r>
              <w:t>Tikina overview, Koro under the Tikina, Mata ni Tikina reports, and report status tracking.</w:t>
            </w:r>
          </w:p>
        </w:tc>
      </w:tr>
      <w:tr w:rsidR="00C04FF3" w14:paraId="58ADF371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06F9A15F" w14:textId="77777777" w:rsidR="00C04FF3" w:rsidRDefault="006E3D6C">
            <w:pPr>
              <w:spacing w:after="0"/>
            </w:pPr>
            <w:r>
              <w:t>Yavusa dashboard</w:t>
            </w:r>
          </w:p>
        </w:tc>
        <w:tc>
          <w:tcPr>
            <w:tcW w:w="7087" w:type="dxa"/>
            <w:shd w:val="clear" w:color="auto" w:fill="FFFFFF"/>
          </w:tcPr>
          <w:p w14:paraId="31B06F63" w14:textId="77777777" w:rsidR="00C04FF3" w:rsidRDefault="006E3D6C">
            <w:pPr>
              <w:spacing w:after="0"/>
            </w:pPr>
            <w:r>
              <w:t xml:space="preserve">Yavusa overview, Liuliu ni Yavusa reports, assigned review </w:t>
            </w:r>
            <w:r>
              <w:t>work, and related analysis.</w:t>
            </w:r>
          </w:p>
        </w:tc>
      </w:tr>
      <w:tr w:rsidR="00C04FF3" w14:paraId="5772000E" w14:textId="77777777">
        <w:trPr>
          <w:jc w:val="center"/>
        </w:trPr>
        <w:tc>
          <w:tcPr>
            <w:tcW w:w="2551" w:type="dxa"/>
            <w:shd w:val="clear" w:color="auto" w:fill="F8FBFD"/>
          </w:tcPr>
          <w:p w14:paraId="24612506" w14:textId="77777777" w:rsidR="00C04FF3" w:rsidRDefault="006E3D6C">
            <w:pPr>
              <w:spacing w:after="0"/>
            </w:pPr>
            <w:r>
              <w:t>Roko/Admin dashboard</w:t>
            </w:r>
          </w:p>
        </w:tc>
        <w:tc>
          <w:tcPr>
            <w:tcW w:w="7087" w:type="dxa"/>
            <w:shd w:val="clear" w:color="auto" w:fill="F8FBFD"/>
          </w:tcPr>
          <w:p w14:paraId="3DD60B08" w14:textId="77777777" w:rsidR="00C04FF3" w:rsidRDefault="006E3D6C">
            <w:pPr>
              <w:spacing w:after="0"/>
            </w:pPr>
            <w:r>
              <w:t>Submitted reports, approval decisions, audit trail checking, public content management, and user administration.</w:t>
            </w:r>
          </w:p>
        </w:tc>
      </w:tr>
    </w:tbl>
    <w:p w14:paraId="4B79043C" w14:textId="77777777" w:rsidR="00C04FF3" w:rsidRDefault="006E3D6C">
      <w:pPr>
        <w:pStyle w:val="Heading1"/>
      </w:pPr>
      <w:r>
        <w:t>6. Creating Reports</w:t>
      </w:r>
    </w:p>
    <w:p w14:paraId="7CA441E4" w14:textId="77777777" w:rsidR="00C04FF3" w:rsidRDefault="006E3D6C">
      <w:r>
        <w:t xml:space="preserve">A report can usually be saved as a draft while information is still </w:t>
      </w:r>
      <w:r>
        <w:t>being collected. Once it is submitted for approval, the report is normally locked so reviewers can see the exact version submitted.</w:t>
      </w:r>
    </w:p>
    <w:p w14:paraId="4480CEB3" w14:textId="77777777" w:rsidR="00C04FF3" w:rsidRDefault="006E3D6C">
      <w:pPr>
        <w:pStyle w:val="Heading2"/>
      </w:pPr>
      <w:r>
        <w:t>Turaga ni Koro Report</w:t>
      </w:r>
    </w:p>
    <w:p w14:paraId="1C868112" w14:textId="77777777" w:rsidR="00C04FF3" w:rsidRDefault="006E3D6C">
      <w:pPr>
        <w:pStyle w:val="ListNumber"/>
      </w:pPr>
      <w:r>
        <w:t>Open the Turaga ni Koro dashboard or TNK report list.</w:t>
      </w:r>
    </w:p>
    <w:p w14:paraId="6F12536C" w14:textId="77777777" w:rsidR="00C04FF3" w:rsidRDefault="006E3D6C">
      <w:pPr>
        <w:pStyle w:val="ListNumber"/>
      </w:pPr>
      <w:r>
        <w:t>Create a new report.</w:t>
      </w:r>
    </w:p>
    <w:p w14:paraId="2D1745CE" w14:textId="77777777" w:rsidR="00C04FF3" w:rsidRDefault="006E3D6C">
      <w:pPr>
        <w:pStyle w:val="ListNumber"/>
      </w:pPr>
      <w:r>
        <w:t>Fill in all required report</w:t>
      </w:r>
      <w:r>
        <w:t xml:space="preserve"> sections using the Fijian labels shown on the form.</w:t>
      </w:r>
    </w:p>
    <w:p w14:paraId="70DDB524" w14:textId="77777777" w:rsidR="00C04FF3" w:rsidRDefault="006E3D6C">
      <w:pPr>
        <w:pStyle w:val="ListNumber"/>
      </w:pPr>
      <w:r>
        <w:t>Save as draft if more work is needed.</w:t>
      </w:r>
    </w:p>
    <w:p w14:paraId="047B26F5" w14:textId="77777777" w:rsidR="00C04FF3" w:rsidRDefault="006E3D6C">
      <w:pPr>
        <w:pStyle w:val="ListNumber"/>
      </w:pPr>
      <w:r>
        <w:t>Submit for approval when the report is complete.</w:t>
      </w:r>
    </w:p>
    <w:p w14:paraId="039248AB" w14:textId="77777777" w:rsidR="00C04FF3" w:rsidRDefault="006E3D6C">
      <w:pPr>
        <w:pStyle w:val="Heading2"/>
      </w:pPr>
      <w:r>
        <w:lastRenderedPageBreak/>
        <w:t>Mata ni Tikina Report</w:t>
      </w:r>
    </w:p>
    <w:p w14:paraId="1DFA7C6C" w14:textId="77777777" w:rsidR="00C04FF3" w:rsidRDefault="006E3D6C">
      <w:pPr>
        <w:pStyle w:val="ListNumber"/>
      </w:pPr>
      <w:r>
        <w:t>Open the Mata ni Tikina dashboard or report list.</w:t>
      </w:r>
    </w:p>
    <w:p w14:paraId="2D840CD5" w14:textId="77777777" w:rsidR="00C04FF3" w:rsidRDefault="006E3D6C">
      <w:pPr>
        <w:pStyle w:val="ListNumber"/>
      </w:pPr>
      <w:r>
        <w:t>Create a new Mata ni Tikina report.</w:t>
      </w:r>
    </w:p>
    <w:p w14:paraId="3DED19CD" w14:textId="77777777" w:rsidR="00C04FF3" w:rsidRDefault="006E3D6C">
      <w:pPr>
        <w:pStyle w:val="ListNumber"/>
      </w:pPr>
      <w:r>
        <w:t xml:space="preserve">Fill in </w:t>
      </w:r>
      <w:r>
        <w:t>the report details and any related form sections.</w:t>
      </w:r>
    </w:p>
    <w:p w14:paraId="4C039FD2" w14:textId="77777777" w:rsidR="00C04FF3" w:rsidRDefault="006E3D6C">
      <w:pPr>
        <w:pStyle w:val="ListNumber"/>
      </w:pPr>
      <w:r>
        <w:t>Save as draft if the report is not ready.</w:t>
      </w:r>
    </w:p>
    <w:p w14:paraId="421706AB" w14:textId="77777777" w:rsidR="00C04FF3" w:rsidRDefault="006E3D6C">
      <w:pPr>
        <w:pStyle w:val="ListNumber"/>
      </w:pPr>
      <w:r>
        <w:t>Submit the report to the Roko for approval when complete.</w:t>
      </w:r>
    </w:p>
    <w:p w14:paraId="08679DA0" w14:textId="77777777" w:rsidR="00C04FF3" w:rsidRDefault="006E3D6C">
      <w:pPr>
        <w:pStyle w:val="Heading2"/>
      </w:pPr>
      <w:r>
        <w:t>Liuliu ni Yavusa Report</w:t>
      </w:r>
    </w:p>
    <w:p w14:paraId="0A16ABE4" w14:textId="77777777" w:rsidR="00C04FF3" w:rsidRDefault="006E3D6C">
      <w:pPr>
        <w:pStyle w:val="ListNumber"/>
      </w:pPr>
      <w:r>
        <w:t>Open the Liuliu ni Yavusa dashboard or report list.</w:t>
      </w:r>
    </w:p>
    <w:p w14:paraId="22CCF61D" w14:textId="77777777" w:rsidR="00C04FF3" w:rsidRDefault="006E3D6C">
      <w:pPr>
        <w:pStyle w:val="ListNumber"/>
      </w:pPr>
      <w:r>
        <w:t>Create a new Yavusa report.</w:t>
      </w:r>
    </w:p>
    <w:p w14:paraId="2C0A776D" w14:textId="77777777" w:rsidR="00C04FF3" w:rsidRDefault="006E3D6C">
      <w:pPr>
        <w:pStyle w:val="ListNumber"/>
      </w:pPr>
      <w:r>
        <w:t>Fi</w:t>
      </w:r>
      <w:r>
        <w:t>ll in the required Yavusa details and signature information.</w:t>
      </w:r>
    </w:p>
    <w:p w14:paraId="28944F9D" w14:textId="77777777" w:rsidR="00C04FF3" w:rsidRDefault="006E3D6C">
      <w:pPr>
        <w:pStyle w:val="ListNumber"/>
      </w:pPr>
      <w:r>
        <w:t>Save as draft if more details are needed.</w:t>
      </w:r>
    </w:p>
    <w:p w14:paraId="5CBF0AA8" w14:textId="77777777" w:rsidR="00C04FF3" w:rsidRDefault="006E3D6C">
      <w:pPr>
        <w:pStyle w:val="ListNumber"/>
      </w:pPr>
      <w:r>
        <w:t>Submit the report to the Roko for approval when complete.</w:t>
      </w:r>
    </w:p>
    <w:p w14:paraId="2808B9F5" w14:textId="77777777" w:rsidR="00C04FF3" w:rsidRDefault="006E3D6C">
      <w:pPr>
        <w:pStyle w:val="Heading1"/>
      </w:pPr>
      <w:r>
        <w:t>7. Approval Workflow</w:t>
      </w:r>
    </w:p>
    <w:p w14:paraId="71D2A732" w14:textId="77777777" w:rsidR="00C04FF3" w:rsidRDefault="006E3D6C">
      <w:r>
        <w:t>The approval workflow records who submitted, reviewed, returned, rejected,</w:t>
      </w:r>
      <w:r>
        <w:t xml:space="preserve"> or approved each report. These actions are kept in the audit trail.</w:t>
      </w:r>
    </w:p>
    <w:tbl>
      <w:tblPr>
        <w:tblStyle w:val="TableGrid"/>
        <w:tblW w:w="0" w:type="auto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ook w:val="04A0" w:firstRow="1" w:lastRow="0" w:firstColumn="1" w:lastColumn="0" w:noHBand="0" w:noVBand="1"/>
      </w:tblPr>
      <w:tblGrid>
        <w:gridCol w:w="2438"/>
        <w:gridCol w:w="4649"/>
        <w:gridCol w:w="2665"/>
      </w:tblGrid>
      <w:tr w:rsidR="00C04FF3" w14:paraId="19501004" w14:textId="77777777">
        <w:trPr>
          <w:tblHeader/>
          <w:jc w:val="center"/>
        </w:trPr>
        <w:tc>
          <w:tcPr>
            <w:tcW w:w="2438" w:type="dxa"/>
            <w:shd w:val="clear" w:color="auto" w:fill="1F4E79"/>
            <w:vAlign w:val="center"/>
          </w:tcPr>
          <w:p w14:paraId="39651609" w14:textId="77777777" w:rsidR="00C04FF3" w:rsidRDefault="006E3D6C">
            <w:pPr>
              <w:spacing w:after="0"/>
            </w:pPr>
            <w:r>
              <w:rPr>
                <w:b/>
                <w:color w:val="FFFFFF"/>
              </w:rPr>
              <w:t>Report type</w:t>
            </w:r>
          </w:p>
        </w:tc>
        <w:tc>
          <w:tcPr>
            <w:tcW w:w="4649" w:type="dxa"/>
            <w:shd w:val="clear" w:color="auto" w:fill="1F4E79"/>
            <w:vAlign w:val="center"/>
          </w:tcPr>
          <w:p w14:paraId="760B2E42" w14:textId="77777777" w:rsidR="00C04FF3" w:rsidRDefault="006E3D6C">
            <w:pPr>
              <w:spacing w:after="0"/>
            </w:pPr>
            <w:r>
              <w:rPr>
                <w:b/>
                <w:color w:val="FFFFFF"/>
              </w:rPr>
              <w:t>Normal workflow</w:t>
            </w:r>
          </w:p>
        </w:tc>
        <w:tc>
          <w:tcPr>
            <w:tcW w:w="2665" w:type="dxa"/>
            <w:shd w:val="clear" w:color="auto" w:fill="1F4E79"/>
            <w:vAlign w:val="center"/>
          </w:tcPr>
          <w:p w14:paraId="25FA95C3" w14:textId="77777777" w:rsidR="00C04FF3" w:rsidRDefault="006E3D6C">
            <w:pPr>
              <w:spacing w:after="0"/>
            </w:pPr>
            <w:r>
              <w:rPr>
                <w:b/>
                <w:color w:val="FFFFFF"/>
              </w:rPr>
              <w:t>What happens after approval</w:t>
            </w:r>
          </w:p>
        </w:tc>
      </w:tr>
      <w:tr w:rsidR="00C04FF3" w14:paraId="59490E1C" w14:textId="77777777">
        <w:trPr>
          <w:jc w:val="center"/>
        </w:trPr>
        <w:tc>
          <w:tcPr>
            <w:tcW w:w="2438" w:type="dxa"/>
            <w:shd w:val="clear" w:color="auto" w:fill="FFFFFF"/>
          </w:tcPr>
          <w:p w14:paraId="2F832971" w14:textId="77777777" w:rsidR="00C04FF3" w:rsidRDefault="006E3D6C">
            <w:pPr>
              <w:spacing w:after="0"/>
            </w:pPr>
            <w:r>
              <w:t>Turaga ni Koro report</w:t>
            </w:r>
          </w:p>
        </w:tc>
        <w:tc>
          <w:tcPr>
            <w:tcW w:w="4649" w:type="dxa"/>
            <w:shd w:val="clear" w:color="auto" w:fill="FFFFFF"/>
          </w:tcPr>
          <w:p w14:paraId="55D9B289" w14:textId="77777777" w:rsidR="00C04FF3" w:rsidRDefault="006E3D6C">
            <w:pPr>
              <w:spacing w:after="0"/>
            </w:pPr>
            <w:r>
              <w:t xml:space="preserve">Turaga ni Koro submits the report. The report moves through the configured review steps, including Mata ni </w:t>
            </w:r>
            <w:r>
              <w:t>Tikina, Liuliu ni Yavusa, and Roko/administrator review where required.</w:t>
            </w:r>
          </w:p>
        </w:tc>
        <w:tc>
          <w:tcPr>
            <w:tcW w:w="2665" w:type="dxa"/>
            <w:shd w:val="clear" w:color="auto" w:fill="FFFFFF"/>
          </w:tcPr>
          <w:p w14:paraId="1BA30D7C" w14:textId="77777777" w:rsidR="00C04FF3" w:rsidRDefault="006E3D6C">
            <w:pPr>
              <w:spacing w:after="0"/>
            </w:pPr>
            <w:r>
              <w:t>After final approval, the report can be exported to PDF with the Audit Trail as the last page.</w:t>
            </w:r>
          </w:p>
        </w:tc>
      </w:tr>
      <w:tr w:rsidR="00C04FF3" w14:paraId="41D8CD16" w14:textId="77777777">
        <w:trPr>
          <w:jc w:val="center"/>
        </w:trPr>
        <w:tc>
          <w:tcPr>
            <w:tcW w:w="2438" w:type="dxa"/>
            <w:shd w:val="clear" w:color="auto" w:fill="F8FBFD"/>
          </w:tcPr>
          <w:p w14:paraId="62AF2D9F" w14:textId="77777777" w:rsidR="00C04FF3" w:rsidRDefault="006E3D6C">
            <w:pPr>
              <w:spacing w:after="0"/>
            </w:pPr>
            <w:r>
              <w:t>Mata ni Tikina report</w:t>
            </w:r>
          </w:p>
        </w:tc>
        <w:tc>
          <w:tcPr>
            <w:tcW w:w="4649" w:type="dxa"/>
            <w:shd w:val="clear" w:color="auto" w:fill="F8FBFD"/>
          </w:tcPr>
          <w:p w14:paraId="75762AB7" w14:textId="77777777" w:rsidR="00C04FF3" w:rsidRDefault="006E3D6C">
            <w:pPr>
              <w:spacing w:after="0"/>
            </w:pPr>
            <w:r>
              <w:t>Mata ni Tikina submits the report directly to the Roko for approva</w:t>
            </w:r>
            <w:r>
              <w:t>l.</w:t>
            </w:r>
          </w:p>
        </w:tc>
        <w:tc>
          <w:tcPr>
            <w:tcW w:w="2665" w:type="dxa"/>
            <w:shd w:val="clear" w:color="auto" w:fill="F8FBFD"/>
          </w:tcPr>
          <w:p w14:paraId="51519548" w14:textId="77777777" w:rsidR="00C04FF3" w:rsidRDefault="006E3D6C">
            <w:pPr>
              <w:spacing w:after="0"/>
            </w:pPr>
            <w:r>
              <w:t>After Roko approval, the report can be exported to PDF with the Audit Trail as the last page.</w:t>
            </w:r>
          </w:p>
        </w:tc>
      </w:tr>
      <w:tr w:rsidR="00C04FF3" w14:paraId="6CCA97BB" w14:textId="77777777">
        <w:trPr>
          <w:jc w:val="center"/>
        </w:trPr>
        <w:tc>
          <w:tcPr>
            <w:tcW w:w="2438" w:type="dxa"/>
            <w:shd w:val="clear" w:color="auto" w:fill="FFFFFF"/>
          </w:tcPr>
          <w:p w14:paraId="3540AE58" w14:textId="77777777" w:rsidR="00C04FF3" w:rsidRDefault="006E3D6C">
            <w:pPr>
              <w:spacing w:after="0"/>
            </w:pPr>
            <w:r>
              <w:t>Liuliu ni Yavusa report</w:t>
            </w:r>
          </w:p>
        </w:tc>
        <w:tc>
          <w:tcPr>
            <w:tcW w:w="4649" w:type="dxa"/>
            <w:shd w:val="clear" w:color="auto" w:fill="FFFFFF"/>
          </w:tcPr>
          <w:p w14:paraId="0D6D2849" w14:textId="77777777" w:rsidR="00C04FF3" w:rsidRDefault="006E3D6C">
            <w:pPr>
              <w:spacing w:after="0"/>
            </w:pPr>
            <w:r>
              <w:t>Liuliu ni Yavusa submits the report directly to the Roko for approval.</w:t>
            </w:r>
          </w:p>
        </w:tc>
        <w:tc>
          <w:tcPr>
            <w:tcW w:w="2665" w:type="dxa"/>
            <w:shd w:val="clear" w:color="auto" w:fill="FFFFFF"/>
          </w:tcPr>
          <w:p w14:paraId="2FAF227B" w14:textId="77777777" w:rsidR="00C04FF3" w:rsidRDefault="006E3D6C">
            <w:pPr>
              <w:spacing w:after="0"/>
            </w:pPr>
            <w:r>
              <w:t xml:space="preserve">After Roko approval, the report can be exported to PDF with </w:t>
            </w:r>
            <w:r>
              <w:t>the Audit Trail as the last page.</w:t>
            </w:r>
          </w:p>
        </w:tc>
      </w:tr>
    </w:tbl>
    <w:p w14:paraId="332BD2FA" w14:textId="77777777" w:rsidR="00C04FF3" w:rsidRDefault="006E3D6C">
      <w:r>
        <w:t>Reviewers can normally choose one of these actions:</w:t>
      </w:r>
    </w:p>
    <w:p w14:paraId="334985FB" w14:textId="77777777" w:rsidR="00C04FF3" w:rsidRDefault="006E3D6C">
      <w:pPr>
        <w:pStyle w:val="ListBullet"/>
      </w:pPr>
      <w:r>
        <w:t>Approve: moves the report forward or marks it approved.</w:t>
      </w:r>
    </w:p>
    <w:p w14:paraId="26A5BAC3" w14:textId="77777777" w:rsidR="00C04FF3" w:rsidRDefault="006E3D6C">
      <w:pPr>
        <w:pStyle w:val="ListBullet"/>
      </w:pPr>
      <w:r>
        <w:t>Return: sends the report back to the reporter for corrections.</w:t>
      </w:r>
    </w:p>
    <w:p w14:paraId="3EFA96BE" w14:textId="77777777" w:rsidR="00C04FF3" w:rsidRDefault="006E3D6C">
      <w:pPr>
        <w:pStyle w:val="ListBullet"/>
      </w:pPr>
      <w:r>
        <w:t xml:space="preserve">Reject: stops the report if it should not </w:t>
      </w:r>
      <w:r>
        <w:t>continue.</w:t>
      </w:r>
    </w:p>
    <w:p w14:paraId="2E75D0F0" w14:textId="77777777" w:rsidR="00C04FF3" w:rsidRDefault="006E3D6C">
      <w:pPr>
        <w:pStyle w:val="ListBullet"/>
      </w:pPr>
      <w:r>
        <w:t>Comment: records an explanation, correction request, or approval note.</w:t>
      </w:r>
    </w:p>
    <w:p w14:paraId="78DD5FD3" w14:textId="77777777" w:rsidR="00C04FF3" w:rsidRDefault="006E3D6C">
      <w:pPr>
        <w:pStyle w:val="Heading1"/>
      </w:pPr>
      <w:r>
        <w:t>8. PDF Export and Audit Trail</w:t>
      </w:r>
    </w:p>
    <w:p w14:paraId="5FB21D48" w14:textId="77777777" w:rsidR="00C04FF3" w:rsidRDefault="006E3D6C">
      <w:r>
        <w:t>PDF export is intended for official copies. The exported PDF contains the report information and includes the Audit Trail as the final page so ap</w:t>
      </w:r>
      <w:r>
        <w:t>proval from the required parties is visible.</w:t>
      </w:r>
    </w:p>
    <w:p w14:paraId="4F1A4845" w14:textId="77777777" w:rsidR="00C04FF3" w:rsidRDefault="006E3D6C">
      <w:pPr>
        <w:pStyle w:val="ListNumber"/>
      </w:pPr>
      <w:r>
        <w:t>Open the approved report detail page.</w:t>
      </w:r>
    </w:p>
    <w:p w14:paraId="3E53553C" w14:textId="77777777" w:rsidR="00C04FF3" w:rsidRDefault="006E3D6C">
      <w:pPr>
        <w:pStyle w:val="ListNumber"/>
      </w:pPr>
      <w:r>
        <w:t>Check that the status shows approved or final approved.</w:t>
      </w:r>
    </w:p>
    <w:p w14:paraId="1DF9B44B" w14:textId="77777777" w:rsidR="00C04FF3" w:rsidRDefault="006E3D6C">
      <w:pPr>
        <w:pStyle w:val="ListNumber"/>
      </w:pPr>
      <w:r>
        <w:t>Select Export PDF.</w:t>
      </w:r>
    </w:p>
    <w:p w14:paraId="0F865E64" w14:textId="77777777" w:rsidR="00C04FF3" w:rsidRDefault="006E3D6C">
      <w:pPr>
        <w:pStyle w:val="ListNumber"/>
      </w:pPr>
      <w:r>
        <w:lastRenderedPageBreak/>
        <w:t>Open or download the PDF.</w:t>
      </w:r>
    </w:p>
    <w:p w14:paraId="30DFDE32" w14:textId="77777777" w:rsidR="00C04FF3" w:rsidRDefault="006E3D6C">
      <w:pPr>
        <w:pStyle w:val="ListNumber"/>
      </w:pPr>
      <w:r>
        <w:t>Check the last page for the Audit Trail, including approver names, roles</w:t>
      </w:r>
      <w:r>
        <w:t>, dates, comments, and status changes.</w:t>
      </w:r>
    </w:p>
    <w:tbl>
      <w:tblPr>
        <w:tblW w:w="0" w:type="auto"/>
        <w:jc w:val="center"/>
        <w:tblBorders>
          <w:top w:val="single" w:sz="4" w:space="0" w:color="8BAED0"/>
          <w:left w:val="single" w:sz="4" w:space="0" w:color="8BAED0"/>
          <w:bottom w:val="single" w:sz="4" w:space="0" w:color="8BAED0"/>
          <w:right w:val="single" w:sz="4" w:space="0" w:color="8BAED0"/>
          <w:insideH w:val="single" w:sz="4" w:space="0" w:color="8BAED0"/>
          <w:insideV w:val="single" w:sz="4" w:space="0" w:color="8BAED0"/>
        </w:tblBorders>
        <w:tblLook w:val="04A0" w:firstRow="1" w:lastRow="0" w:firstColumn="1" w:lastColumn="0" w:noHBand="0" w:noVBand="1"/>
      </w:tblPr>
      <w:tblGrid>
        <w:gridCol w:w="9936"/>
      </w:tblGrid>
      <w:tr w:rsidR="00C04FF3" w14:paraId="7BC26F55" w14:textId="77777777">
        <w:trPr>
          <w:jc w:val="center"/>
        </w:trPr>
        <w:tc>
          <w:tcPr>
            <w:tcW w:w="9936" w:type="dxa"/>
            <w:shd w:val="clear" w:color="auto" w:fill="EEF5FB"/>
          </w:tcPr>
          <w:p w14:paraId="175C0307" w14:textId="77777777" w:rsidR="00C04FF3" w:rsidRDefault="006E3D6C">
            <w:pPr>
              <w:spacing w:after="40"/>
            </w:pPr>
            <w:r>
              <w:rPr>
                <w:b/>
                <w:color w:val="17365D"/>
              </w:rPr>
              <w:t>When Export PDF is missing</w:t>
            </w:r>
          </w:p>
          <w:p w14:paraId="3FECD55F" w14:textId="77777777" w:rsidR="00C04FF3" w:rsidRDefault="006E3D6C">
            <w:pPr>
              <w:spacing w:after="0"/>
            </w:pPr>
            <w:r>
              <w:t>If the export button is not available, the report is probably still in draft, under review, returned, rejected, or waiting for Roko/final approval.</w:t>
            </w:r>
          </w:p>
        </w:tc>
      </w:tr>
    </w:tbl>
    <w:p w14:paraId="6D35F734" w14:textId="77777777" w:rsidR="00C04FF3" w:rsidRDefault="006E3D6C">
      <w:pPr>
        <w:pStyle w:val="Heading1"/>
      </w:pPr>
      <w:r>
        <w:t>9. Public Content Management</w:t>
      </w:r>
    </w:p>
    <w:p w14:paraId="4A597250" w14:textId="77777777" w:rsidR="00C04FF3" w:rsidRDefault="006E3D6C">
      <w:r>
        <w:t>Roko/Admin u</w:t>
      </w:r>
      <w:r>
        <w:t>sers can maintain the public parts of the website. These updates are seen by public visitors and signed-in users.</w:t>
      </w:r>
    </w:p>
    <w:p w14:paraId="64833A9B" w14:textId="77777777" w:rsidR="00C04FF3" w:rsidRDefault="006E3D6C">
      <w:pPr>
        <w:pStyle w:val="ListBullet"/>
      </w:pPr>
      <w:r>
        <w:t>Create and update news items.</w:t>
      </w:r>
    </w:p>
    <w:p w14:paraId="196C3A75" w14:textId="77777777" w:rsidR="00C04FF3" w:rsidRDefault="006E3D6C">
      <w:pPr>
        <w:pStyle w:val="ListBullet"/>
      </w:pPr>
      <w:r>
        <w:t>Create and update events.</w:t>
      </w:r>
    </w:p>
    <w:p w14:paraId="680B4E6D" w14:textId="77777777" w:rsidR="00C04FF3" w:rsidRDefault="006E3D6C">
      <w:pPr>
        <w:pStyle w:val="ListBullet"/>
      </w:pPr>
      <w:r>
        <w:t>Upload or categorize public documents.</w:t>
      </w:r>
    </w:p>
    <w:p w14:paraId="14CCA715" w14:textId="77777777" w:rsidR="00C04FF3" w:rsidRDefault="006E3D6C">
      <w:pPr>
        <w:pStyle w:val="ListBullet"/>
      </w:pPr>
      <w:r>
        <w:t>Maintain information shown on public pages.</w:t>
      </w:r>
    </w:p>
    <w:p w14:paraId="0A32914C" w14:textId="77777777" w:rsidR="00C04FF3" w:rsidRDefault="006E3D6C">
      <w:pPr>
        <w:pStyle w:val="ListBullet"/>
      </w:pPr>
      <w:r>
        <w:t>Review contact messages or public enquiries where the site provides them.</w:t>
      </w:r>
    </w:p>
    <w:p w14:paraId="50FCBAB8" w14:textId="77777777" w:rsidR="00C04FF3" w:rsidRDefault="006E3D6C">
      <w:pPr>
        <w:pStyle w:val="Heading1"/>
      </w:pPr>
      <w:r>
        <w:t>10. Troubleshooting</w:t>
      </w:r>
    </w:p>
    <w:tbl>
      <w:tblPr>
        <w:tblStyle w:val="TableGrid"/>
        <w:tblW w:w="0" w:type="auto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ook w:val="04A0" w:firstRow="1" w:lastRow="0" w:firstColumn="1" w:lastColumn="0" w:noHBand="0" w:noVBand="1"/>
      </w:tblPr>
      <w:tblGrid>
        <w:gridCol w:w="2438"/>
        <w:gridCol w:w="3515"/>
        <w:gridCol w:w="3798"/>
      </w:tblGrid>
      <w:tr w:rsidR="00C04FF3" w14:paraId="52CC159C" w14:textId="77777777">
        <w:trPr>
          <w:tblHeader/>
          <w:jc w:val="center"/>
        </w:trPr>
        <w:tc>
          <w:tcPr>
            <w:tcW w:w="2438" w:type="dxa"/>
            <w:shd w:val="clear" w:color="auto" w:fill="1F4E79"/>
            <w:vAlign w:val="center"/>
          </w:tcPr>
          <w:p w14:paraId="0A9401D5" w14:textId="77777777" w:rsidR="00C04FF3" w:rsidRDefault="006E3D6C">
            <w:pPr>
              <w:spacing w:after="0"/>
            </w:pPr>
            <w:r>
              <w:rPr>
                <w:b/>
                <w:color w:val="FFFFFF"/>
              </w:rPr>
              <w:t>Problem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6B170BD0" w14:textId="77777777" w:rsidR="00C04FF3" w:rsidRDefault="006E3D6C">
            <w:pPr>
              <w:spacing w:after="0"/>
            </w:pPr>
            <w:r>
              <w:rPr>
                <w:b/>
                <w:color w:val="FFFFFF"/>
              </w:rPr>
              <w:t>Likely reason</w:t>
            </w:r>
          </w:p>
        </w:tc>
        <w:tc>
          <w:tcPr>
            <w:tcW w:w="3798" w:type="dxa"/>
            <w:shd w:val="clear" w:color="auto" w:fill="1F4E79"/>
            <w:vAlign w:val="center"/>
          </w:tcPr>
          <w:p w14:paraId="6E2D16AE" w14:textId="77777777" w:rsidR="00C04FF3" w:rsidRDefault="006E3D6C">
            <w:pPr>
              <w:spacing w:after="0"/>
            </w:pPr>
            <w:r>
              <w:rPr>
                <w:b/>
                <w:color w:val="FFFFFF"/>
              </w:rPr>
              <w:t>What to do</w:t>
            </w:r>
          </w:p>
        </w:tc>
      </w:tr>
      <w:tr w:rsidR="00C04FF3" w14:paraId="1CB158D9" w14:textId="77777777">
        <w:trPr>
          <w:jc w:val="center"/>
        </w:trPr>
        <w:tc>
          <w:tcPr>
            <w:tcW w:w="2438" w:type="dxa"/>
            <w:shd w:val="clear" w:color="auto" w:fill="FFFFFF"/>
          </w:tcPr>
          <w:p w14:paraId="7A65DA02" w14:textId="77777777" w:rsidR="00C04FF3" w:rsidRDefault="006E3D6C">
            <w:pPr>
              <w:spacing w:after="0"/>
            </w:pPr>
            <w:r>
              <w:t>User cannot access a dashboard.</w:t>
            </w:r>
          </w:p>
        </w:tc>
        <w:tc>
          <w:tcPr>
            <w:tcW w:w="3515" w:type="dxa"/>
            <w:shd w:val="clear" w:color="auto" w:fill="FFFFFF"/>
          </w:tcPr>
          <w:p w14:paraId="306984D9" w14:textId="77777777" w:rsidR="00C04FF3" w:rsidRDefault="006E3D6C">
            <w:pPr>
              <w:spacing w:after="0"/>
            </w:pPr>
            <w:r>
              <w:t>The profile may be incomplete or the role is not assigned.</w:t>
            </w:r>
          </w:p>
        </w:tc>
        <w:tc>
          <w:tcPr>
            <w:tcW w:w="3798" w:type="dxa"/>
            <w:shd w:val="clear" w:color="auto" w:fill="FFFFFF"/>
          </w:tcPr>
          <w:p w14:paraId="5B1A5811" w14:textId="77777777" w:rsidR="00C04FF3" w:rsidRDefault="006E3D6C">
            <w:pPr>
              <w:spacing w:after="0"/>
            </w:pPr>
            <w:r>
              <w:t>Update the profile and confirm the co</w:t>
            </w:r>
            <w:r>
              <w:t>rrect role, Koro, Tikina, or Yavusa details.</w:t>
            </w:r>
          </w:p>
        </w:tc>
      </w:tr>
      <w:tr w:rsidR="00C04FF3" w14:paraId="431B9F81" w14:textId="77777777">
        <w:trPr>
          <w:jc w:val="center"/>
        </w:trPr>
        <w:tc>
          <w:tcPr>
            <w:tcW w:w="2438" w:type="dxa"/>
            <w:shd w:val="clear" w:color="auto" w:fill="F8FBFD"/>
          </w:tcPr>
          <w:p w14:paraId="5AAA3A0C" w14:textId="77777777" w:rsidR="00C04FF3" w:rsidRDefault="006E3D6C">
            <w:pPr>
              <w:spacing w:after="0"/>
            </w:pPr>
            <w:r>
              <w:t>User cannot edit a report.</w:t>
            </w:r>
          </w:p>
        </w:tc>
        <w:tc>
          <w:tcPr>
            <w:tcW w:w="3515" w:type="dxa"/>
            <w:shd w:val="clear" w:color="auto" w:fill="F8FBFD"/>
          </w:tcPr>
          <w:p w14:paraId="4F81C78F" w14:textId="77777777" w:rsidR="00C04FF3" w:rsidRDefault="006E3D6C">
            <w:pPr>
              <w:spacing w:after="0"/>
            </w:pPr>
            <w:r>
              <w:t>The report may already be submitted, under review, approved, or rejected.</w:t>
            </w:r>
          </w:p>
        </w:tc>
        <w:tc>
          <w:tcPr>
            <w:tcW w:w="3798" w:type="dxa"/>
            <w:shd w:val="clear" w:color="auto" w:fill="F8FBFD"/>
          </w:tcPr>
          <w:p w14:paraId="40D193B0" w14:textId="77777777" w:rsidR="00C04FF3" w:rsidRDefault="006E3D6C">
            <w:pPr>
              <w:spacing w:after="0"/>
            </w:pPr>
            <w:r>
              <w:t>Ask the reviewer to return the report if corrections are required.</w:t>
            </w:r>
          </w:p>
        </w:tc>
      </w:tr>
      <w:tr w:rsidR="00C04FF3" w14:paraId="3B4454F7" w14:textId="77777777">
        <w:trPr>
          <w:jc w:val="center"/>
        </w:trPr>
        <w:tc>
          <w:tcPr>
            <w:tcW w:w="2438" w:type="dxa"/>
            <w:shd w:val="clear" w:color="auto" w:fill="FFFFFF"/>
          </w:tcPr>
          <w:p w14:paraId="15C2E62B" w14:textId="77777777" w:rsidR="00C04FF3" w:rsidRDefault="006E3D6C">
            <w:pPr>
              <w:spacing w:after="0"/>
            </w:pPr>
            <w:r>
              <w:t>PDF export is not visible.</w:t>
            </w:r>
          </w:p>
        </w:tc>
        <w:tc>
          <w:tcPr>
            <w:tcW w:w="3515" w:type="dxa"/>
            <w:shd w:val="clear" w:color="auto" w:fill="FFFFFF"/>
          </w:tcPr>
          <w:p w14:paraId="7104ABFA" w14:textId="77777777" w:rsidR="00C04FF3" w:rsidRDefault="006E3D6C">
            <w:pPr>
              <w:spacing w:after="0"/>
            </w:pPr>
            <w:r>
              <w:t xml:space="preserve">The </w:t>
            </w:r>
            <w:r>
              <w:t>report has not reached the required approval status.</w:t>
            </w:r>
          </w:p>
        </w:tc>
        <w:tc>
          <w:tcPr>
            <w:tcW w:w="3798" w:type="dxa"/>
            <w:shd w:val="clear" w:color="auto" w:fill="FFFFFF"/>
          </w:tcPr>
          <w:p w14:paraId="5B46840A" w14:textId="77777777" w:rsidR="00C04FF3" w:rsidRDefault="006E3D6C">
            <w:pPr>
              <w:spacing w:after="0"/>
            </w:pPr>
            <w:r>
              <w:t>Wait for the Roko or final reviewer to approve the report, then reopen the report detail page.</w:t>
            </w:r>
          </w:p>
        </w:tc>
      </w:tr>
      <w:tr w:rsidR="00C04FF3" w14:paraId="58B75E62" w14:textId="77777777">
        <w:trPr>
          <w:jc w:val="center"/>
        </w:trPr>
        <w:tc>
          <w:tcPr>
            <w:tcW w:w="2438" w:type="dxa"/>
            <w:shd w:val="clear" w:color="auto" w:fill="F8FBFD"/>
          </w:tcPr>
          <w:p w14:paraId="477C5FB2" w14:textId="77777777" w:rsidR="00C04FF3" w:rsidRDefault="006E3D6C">
            <w:pPr>
              <w:spacing w:after="0"/>
            </w:pPr>
            <w:r>
              <w:t>Dashboard data looks empty.</w:t>
            </w:r>
          </w:p>
        </w:tc>
        <w:tc>
          <w:tcPr>
            <w:tcW w:w="3515" w:type="dxa"/>
            <w:shd w:val="clear" w:color="auto" w:fill="F8FBFD"/>
          </w:tcPr>
          <w:p w14:paraId="097012F3" w14:textId="77777777" w:rsidR="00C04FF3" w:rsidRDefault="006E3D6C">
            <w:pPr>
              <w:spacing w:after="0"/>
            </w:pPr>
            <w:r>
              <w:t xml:space="preserve">There may be no reports yet, or the user may not be linked to the right </w:t>
            </w:r>
            <w:r>
              <w:t>area.</w:t>
            </w:r>
          </w:p>
        </w:tc>
        <w:tc>
          <w:tcPr>
            <w:tcW w:w="3798" w:type="dxa"/>
            <w:shd w:val="clear" w:color="auto" w:fill="F8FBFD"/>
          </w:tcPr>
          <w:p w14:paraId="2B939B3E" w14:textId="77777777" w:rsidR="00C04FF3" w:rsidRDefault="006E3D6C">
            <w:pPr>
              <w:spacing w:after="0"/>
            </w:pPr>
            <w:r>
              <w:t>Check the user profile and confirm report data has been entered for the assigned area.</w:t>
            </w:r>
          </w:p>
        </w:tc>
      </w:tr>
      <w:tr w:rsidR="00C04FF3" w14:paraId="6FB8594D" w14:textId="77777777">
        <w:trPr>
          <w:jc w:val="center"/>
        </w:trPr>
        <w:tc>
          <w:tcPr>
            <w:tcW w:w="2438" w:type="dxa"/>
            <w:shd w:val="clear" w:color="auto" w:fill="FFFFFF"/>
          </w:tcPr>
          <w:p w14:paraId="0DACACAC" w14:textId="77777777" w:rsidR="00C04FF3" w:rsidRDefault="006E3D6C">
            <w:pPr>
              <w:spacing w:after="0"/>
            </w:pPr>
            <w:r>
              <w:t>Wrong Koro, Tikina, or Yavusa appears.</w:t>
            </w:r>
          </w:p>
        </w:tc>
        <w:tc>
          <w:tcPr>
            <w:tcW w:w="3515" w:type="dxa"/>
            <w:shd w:val="clear" w:color="auto" w:fill="FFFFFF"/>
          </w:tcPr>
          <w:p w14:paraId="3468F882" w14:textId="77777777" w:rsidR="00C04FF3" w:rsidRDefault="006E3D6C">
            <w:pPr>
              <w:spacing w:after="0"/>
            </w:pPr>
            <w:r>
              <w:t>The profile or administrator assignment may be incorrect.</w:t>
            </w:r>
          </w:p>
        </w:tc>
        <w:tc>
          <w:tcPr>
            <w:tcW w:w="3798" w:type="dxa"/>
            <w:shd w:val="clear" w:color="auto" w:fill="FFFFFF"/>
          </w:tcPr>
          <w:p w14:paraId="3A126BA5" w14:textId="77777777" w:rsidR="00C04FF3" w:rsidRDefault="006E3D6C">
            <w:pPr>
              <w:spacing w:after="0"/>
            </w:pPr>
            <w:r>
              <w:t>Correct the profile details or ask an administrator to update the</w:t>
            </w:r>
            <w:r>
              <w:t xml:space="preserve"> user assignment.</w:t>
            </w:r>
          </w:p>
        </w:tc>
      </w:tr>
    </w:tbl>
    <w:p w14:paraId="0E46E04D" w14:textId="77777777" w:rsidR="00C04FF3" w:rsidRDefault="006E3D6C">
      <w:pPr>
        <w:pStyle w:val="Heading1"/>
      </w:pPr>
      <w:r>
        <w:t>11. Quick Checklists</w:t>
      </w:r>
    </w:p>
    <w:p w14:paraId="5017B13B" w14:textId="77777777" w:rsidR="00C04FF3" w:rsidRDefault="006E3D6C">
      <w:pPr>
        <w:pStyle w:val="Heading3"/>
      </w:pPr>
      <w:r>
        <w:t>New User Checklist</w:t>
      </w:r>
    </w:p>
    <w:tbl>
      <w:tblPr>
        <w:tblW w:w="0" w:type="auto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ook w:val="04A0" w:firstRow="1" w:lastRow="0" w:firstColumn="1" w:lastColumn="0" w:noHBand="0" w:noVBand="1"/>
      </w:tblPr>
      <w:tblGrid>
        <w:gridCol w:w="3732"/>
        <w:gridCol w:w="6420"/>
      </w:tblGrid>
      <w:tr w:rsidR="00C04FF3" w14:paraId="6A20DC60" w14:textId="77777777">
        <w:trPr>
          <w:jc w:val="center"/>
        </w:trPr>
        <w:tc>
          <w:tcPr>
            <w:tcW w:w="4968" w:type="dxa"/>
            <w:shd w:val="clear" w:color="auto" w:fill="1F4E79"/>
          </w:tcPr>
          <w:p w14:paraId="37F6F44F" w14:textId="77777777" w:rsidR="00C04FF3" w:rsidRDefault="006E3D6C">
            <w:pPr>
              <w:spacing w:after="0"/>
            </w:pPr>
            <w:r>
              <w:rPr>
                <w:b/>
                <w:color w:val="FFFFFF"/>
              </w:rPr>
              <w:t>Done</w:t>
            </w:r>
          </w:p>
        </w:tc>
        <w:tc>
          <w:tcPr>
            <w:tcW w:w="4968" w:type="dxa"/>
            <w:shd w:val="clear" w:color="auto" w:fill="1F4E79"/>
          </w:tcPr>
          <w:p w14:paraId="1807464E" w14:textId="77777777" w:rsidR="00C04FF3" w:rsidRDefault="006E3D6C">
            <w:pPr>
              <w:spacing w:after="0"/>
            </w:pPr>
            <w:r>
              <w:rPr>
                <w:b/>
                <w:color w:val="FFFFFF"/>
              </w:rPr>
              <w:t>Check</w:t>
            </w:r>
          </w:p>
        </w:tc>
      </w:tr>
      <w:tr w:rsidR="00C04FF3" w14:paraId="0C340142" w14:textId="77777777">
        <w:trPr>
          <w:jc w:val="center"/>
        </w:trPr>
        <w:tc>
          <w:tcPr>
            <w:tcW w:w="850" w:type="dxa"/>
          </w:tcPr>
          <w:p w14:paraId="09B33801" w14:textId="77777777" w:rsidR="00C04FF3" w:rsidRDefault="00C04FF3">
            <w:pPr>
              <w:spacing w:after="0"/>
            </w:pPr>
          </w:p>
        </w:tc>
        <w:tc>
          <w:tcPr>
            <w:tcW w:w="8504" w:type="dxa"/>
          </w:tcPr>
          <w:p w14:paraId="3B782BC5" w14:textId="77777777" w:rsidR="00C04FF3" w:rsidRDefault="006E3D6C">
            <w:pPr>
              <w:spacing w:after="0"/>
            </w:pPr>
            <w:r>
              <w:t>Create or receive a user account.</w:t>
            </w:r>
          </w:p>
        </w:tc>
      </w:tr>
      <w:tr w:rsidR="00C04FF3" w14:paraId="3EFE5B56" w14:textId="77777777">
        <w:trPr>
          <w:jc w:val="center"/>
        </w:trPr>
        <w:tc>
          <w:tcPr>
            <w:tcW w:w="850" w:type="dxa"/>
          </w:tcPr>
          <w:p w14:paraId="4220E88A" w14:textId="77777777" w:rsidR="00C04FF3" w:rsidRDefault="00C04FF3">
            <w:pPr>
              <w:spacing w:after="0"/>
            </w:pPr>
          </w:p>
        </w:tc>
        <w:tc>
          <w:tcPr>
            <w:tcW w:w="8504" w:type="dxa"/>
          </w:tcPr>
          <w:p w14:paraId="0385CC61" w14:textId="77777777" w:rsidR="00C04FF3" w:rsidRDefault="006E3D6C">
            <w:pPr>
              <w:spacing w:after="0"/>
            </w:pPr>
            <w:r>
              <w:t>Sign in successfully.</w:t>
            </w:r>
          </w:p>
        </w:tc>
      </w:tr>
      <w:tr w:rsidR="00C04FF3" w14:paraId="6CB7E645" w14:textId="77777777">
        <w:trPr>
          <w:jc w:val="center"/>
        </w:trPr>
        <w:tc>
          <w:tcPr>
            <w:tcW w:w="850" w:type="dxa"/>
          </w:tcPr>
          <w:p w14:paraId="3F02D1A0" w14:textId="77777777" w:rsidR="00C04FF3" w:rsidRDefault="00C04FF3">
            <w:pPr>
              <w:spacing w:after="0"/>
            </w:pPr>
          </w:p>
        </w:tc>
        <w:tc>
          <w:tcPr>
            <w:tcW w:w="8504" w:type="dxa"/>
          </w:tcPr>
          <w:p w14:paraId="6A30C9BA" w14:textId="77777777" w:rsidR="00C04FF3" w:rsidRDefault="006E3D6C">
            <w:pPr>
              <w:spacing w:after="0"/>
            </w:pPr>
            <w:r>
              <w:t>Complete the profile.</w:t>
            </w:r>
          </w:p>
        </w:tc>
      </w:tr>
      <w:tr w:rsidR="00C04FF3" w14:paraId="39AD6744" w14:textId="77777777">
        <w:trPr>
          <w:jc w:val="center"/>
        </w:trPr>
        <w:tc>
          <w:tcPr>
            <w:tcW w:w="850" w:type="dxa"/>
          </w:tcPr>
          <w:p w14:paraId="6609CF03" w14:textId="77777777" w:rsidR="00C04FF3" w:rsidRDefault="00C04FF3">
            <w:pPr>
              <w:spacing w:after="0"/>
            </w:pPr>
          </w:p>
        </w:tc>
        <w:tc>
          <w:tcPr>
            <w:tcW w:w="8504" w:type="dxa"/>
          </w:tcPr>
          <w:p w14:paraId="2157A04D" w14:textId="77777777" w:rsidR="00C04FF3" w:rsidRDefault="006E3D6C">
            <w:pPr>
              <w:spacing w:after="0"/>
            </w:pPr>
            <w:r>
              <w:t>Confirm the correct role is selected.</w:t>
            </w:r>
          </w:p>
        </w:tc>
      </w:tr>
      <w:tr w:rsidR="00C04FF3" w14:paraId="0167F16A" w14:textId="77777777">
        <w:trPr>
          <w:jc w:val="center"/>
        </w:trPr>
        <w:tc>
          <w:tcPr>
            <w:tcW w:w="850" w:type="dxa"/>
          </w:tcPr>
          <w:p w14:paraId="4C5F6582" w14:textId="77777777" w:rsidR="00C04FF3" w:rsidRDefault="00C04FF3">
            <w:pPr>
              <w:spacing w:after="0"/>
            </w:pPr>
          </w:p>
        </w:tc>
        <w:tc>
          <w:tcPr>
            <w:tcW w:w="8504" w:type="dxa"/>
          </w:tcPr>
          <w:p w14:paraId="02C602D9" w14:textId="77777777" w:rsidR="00C04FF3" w:rsidRDefault="006E3D6C">
            <w:pPr>
              <w:spacing w:after="0"/>
            </w:pPr>
            <w:r>
              <w:t>Open the assigned dashboard.</w:t>
            </w:r>
          </w:p>
        </w:tc>
      </w:tr>
    </w:tbl>
    <w:p w14:paraId="0BA513EE" w14:textId="77777777" w:rsidR="00C04FF3" w:rsidRDefault="006E3D6C">
      <w:pPr>
        <w:pStyle w:val="Heading3"/>
      </w:pPr>
      <w:r>
        <w:lastRenderedPageBreak/>
        <w:t xml:space="preserve">Report Submission </w:t>
      </w:r>
      <w:r>
        <w:t>Checklist</w:t>
      </w:r>
    </w:p>
    <w:tbl>
      <w:tblPr>
        <w:tblW w:w="0" w:type="auto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ook w:val="04A0" w:firstRow="1" w:lastRow="0" w:firstColumn="1" w:lastColumn="0" w:noHBand="0" w:noVBand="1"/>
      </w:tblPr>
      <w:tblGrid>
        <w:gridCol w:w="3737"/>
        <w:gridCol w:w="6415"/>
      </w:tblGrid>
      <w:tr w:rsidR="00C04FF3" w14:paraId="58585971" w14:textId="77777777">
        <w:trPr>
          <w:jc w:val="center"/>
        </w:trPr>
        <w:tc>
          <w:tcPr>
            <w:tcW w:w="4968" w:type="dxa"/>
            <w:shd w:val="clear" w:color="auto" w:fill="1F4E79"/>
          </w:tcPr>
          <w:p w14:paraId="56FA4036" w14:textId="77777777" w:rsidR="00C04FF3" w:rsidRDefault="006E3D6C">
            <w:pPr>
              <w:spacing w:after="0"/>
            </w:pPr>
            <w:r>
              <w:rPr>
                <w:b/>
                <w:color w:val="FFFFFF"/>
              </w:rPr>
              <w:t>Done</w:t>
            </w:r>
          </w:p>
        </w:tc>
        <w:tc>
          <w:tcPr>
            <w:tcW w:w="4968" w:type="dxa"/>
            <w:shd w:val="clear" w:color="auto" w:fill="1F4E79"/>
          </w:tcPr>
          <w:p w14:paraId="597E2B84" w14:textId="77777777" w:rsidR="00C04FF3" w:rsidRDefault="006E3D6C">
            <w:pPr>
              <w:spacing w:after="0"/>
            </w:pPr>
            <w:r>
              <w:rPr>
                <w:b/>
                <w:color w:val="FFFFFF"/>
              </w:rPr>
              <w:t>Check</w:t>
            </w:r>
          </w:p>
        </w:tc>
      </w:tr>
      <w:tr w:rsidR="00C04FF3" w14:paraId="2AE92A47" w14:textId="77777777">
        <w:trPr>
          <w:jc w:val="center"/>
        </w:trPr>
        <w:tc>
          <w:tcPr>
            <w:tcW w:w="850" w:type="dxa"/>
          </w:tcPr>
          <w:p w14:paraId="506C32DE" w14:textId="77777777" w:rsidR="00C04FF3" w:rsidRDefault="00C04FF3">
            <w:pPr>
              <w:spacing w:after="0"/>
            </w:pPr>
          </w:p>
        </w:tc>
        <w:tc>
          <w:tcPr>
            <w:tcW w:w="8504" w:type="dxa"/>
          </w:tcPr>
          <w:p w14:paraId="61E86149" w14:textId="77777777" w:rsidR="00C04FF3" w:rsidRDefault="006E3D6C">
            <w:pPr>
              <w:spacing w:after="0"/>
            </w:pPr>
            <w:r>
              <w:t>Open the correct report form.</w:t>
            </w:r>
          </w:p>
        </w:tc>
      </w:tr>
      <w:tr w:rsidR="00C04FF3" w14:paraId="1C383EE4" w14:textId="77777777">
        <w:trPr>
          <w:jc w:val="center"/>
        </w:trPr>
        <w:tc>
          <w:tcPr>
            <w:tcW w:w="850" w:type="dxa"/>
          </w:tcPr>
          <w:p w14:paraId="4E07A9D4" w14:textId="77777777" w:rsidR="00C04FF3" w:rsidRDefault="00C04FF3">
            <w:pPr>
              <w:spacing w:after="0"/>
            </w:pPr>
          </w:p>
        </w:tc>
        <w:tc>
          <w:tcPr>
            <w:tcW w:w="8504" w:type="dxa"/>
          </w:tcPr>
          <w:p w14:paraId="170B0129" w14:textId="77777777" w:rsidR="00C04FF3" w:rsidRDefault="006E3D6C">
            <w:pPr>
              <w:spacing w:after="0"/>
            </w:pPr>
            <w:r>
              <w:t>Fill all required sections.</w:t>
            </w:r>
          </w:p>
        </w:tc>
      </w:tr>
      <w:tr w:rsidR="00C04FF3" w14:paraId="61214835" w14:textId="77777777">
        <w:trPr>
          <w:jc w:val="center"/>
        </w:trPr>
        <w:tc>
          <w:tcPr>
            <w:tcW w:w="850" w:type="dxa"/>
          </w:tcPr>
          <w:p w14:paraId="34D15EC3" w14:textId="77777777" w:rsidR="00C04FF3" w:rsidRDefault="00C04FF3">
            <w:pPr>
              <w:spacing w:after="0"/>
            </w:pPr>
          </w:p>
        </w:tc>
        <w:tc>
          <w:tcPr>
            <w:tcW w:w="8504" w:type="dxa"/>
          </w:tcPr>
          <w:p w14:paraId="5F2D1F94" w14:textId="77777777" w:rsidR="00C04FF3" w:rsidRDefault="006E3D6C">
            <w:pPr>
              <w:spacing w:after="0"/>
            </w:pPr>
            <w:r>
              <w:t>Review the Fijian labels and entered values.</w:t>
            </w:r>
          </w:p>
        </w:tc>
      </w:tr>
      <w:tr w:rsidR="00C04FF3" w14:paraId="1653C224" w14:textId="77777777">
        <w:trPr>
          <w:jc w:val="center"/>
        </w:trPr>
        <w:tc>
          <w:tcPr>
            <w:tcW w:w="850" w:type="dxa"/>
          </w:tcPr>
          <w:p w14:paraId="54DBF21E" w14:textId="77777777" w:rsidR="00C04FF3" w:rsidRDefault="00C04FF3">
            <w:pPr>
              <w:spacing w:after="0"/>
            </w:pPr>
          </w:p>
        </w:tc>
        <w:tc>
          <w:tcPr>
            <w:tcW w:w="8504" w:type="dxa"/>
          </w:tcPr>
          <w:p w14:paraId="14E45313" w14:textId="77777777" w:rsidR="00C04FF3" w:rsidRDefault="006E3D6C">
            <w:pPr>
              <w:spacing w:after="0"/>
            </w:pPr>
            <w:r>
              <w:t>Save draft if more information is needed.</w:t>
            </w:r>
          </w:p>
        </w:tc>
      </w:tr>
      <w:tr w:rsidR="00C04FF3" w14:paraId="18A03C71" w14:textId="77777777">
        <w:trPr>
          <w:jc w:val="center"/>
        </w:trPr>
        <w:tc>
          <w:tcPr>
            <w:tcW w:w="850" w:type="dxa"/>
          </w:tcPr>
          <w:p w14:paraId="264BA86F" w14:textId="77777777" w:rsidR="00C04FF3" w:rsidRDefault="00C04FF3">
            <w:pPr>
              <w:spacing w:after="0"/>
            </w:pPr>
          </w:p>
        </w:tc>
        <w:tc>
          <w:tcPr>
            <w:tcW w:w="8504" w:type="dxa"/>
          </w:tcPr>
          <w:p w14:paraId="3F897D7F" w14:textId="77777777" w:rsidR="00C04FF3" w:rsidRDefault="006E3D6C">
            <w:pPr>
              <w:spacing w:after="0"/>
            </w:pPr>
            <w:r>
              <w:t>Submit for approval when complete.</w:t>
            </w:r>
          </w:p>
        </w:tc>
      </w:tr>
    </w:tbl>
    <w:p w14:paraId="563B8395" w14:textId="77777777" w:rsidR="00C04FF3" w:rsidRDefault="006E3D6C">
      <w:pPr>
        <w:pStyle w:val="Heading3"/>
      </w:pPr>
      <w:r>
        <w:t>Roko Approval Checklist</w:t>
      </w:r>
    </w:p>
    <w:tbl>
      <w:tblPr>
        <w:tblW w:w="0" w:type="auto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ook w:val="04A0" w:firstRow="1" w:lastRow="0" w:firstColumn="1" w:lastColumn="0" w:noHBand="0" w:noVBand="1"/>
      </w:tblPr>
      <w:tblGrid>
        <w:gridCol w:w="3748"/>
        <w:gridCol w:w="6404"/>
      </w:tblGrid>
      <w:tr w:rsidR="00C04FF3" w14:paraId="7FB8E536" w14:textId="77777777">
        <w:trPr>
          <w:jc w:val="center"/>
        </w:trPr>
        <w:tc>
          <w:tcPr>
            <w:tcW w:w="4968" w:type="dxa"/>
            <w:shd w:val="clear" w:color="auto" w:fill="1F4E79"/>
          </w:tcPr>
          <w:p w14:paraId="4433BE60" w14:textId="77777777" w:rsidR="00C04FF3" w:rsidRDefault="006E3D6C">
            <w:pPr>
              <w:spacing w:after="0"/>
            </w:pPr>
            <w:r>
              <w:rPr>
                <w:b/>
                <w:color w:val="FFFFFF"/>
              </w:rPr>
              <w:t>Done</w:t>
            </w:r>
          </w:p>
        </w:tc>
        <w:tc>
          <w:tcPr>
            <w:tcW w:w="4968" w:type="dxa"/>
            <w:shd w:val="clear" w:color="auto" w:fill="1F4E79"/>
          </w:tcPr>
          <w:p w14:paraId="101B3B26" w14:textId="77777777" w:rsidR="00C04FF3" w:rsidRDefault="006E3D6C">
            <w:pPr>
              <w:spacing w:after="0"/>
            </w:pPr>
            <w:r>
              <w:rPr>
                <w:b/>
                <w:color w:val="FFFFFF"/>
              </w:rPr>
              <w:t>Check</w:t>
            </w:r>
          </w:p>
        </w:tc>
      </w:tr>
      <w:tr w:rsidR="00C04FF3" w14:paraId="7B586EE7" w14:textId="77777777">
        <w:trPr>
          <w:jc w:val="center"/>
        </w:trPr>
        <w:tc>
          <w:tcPr>
            <w:tcW w:w="850" w:type="dxa"/>
          </w:tcPr>
          <w:p w14:paraId="733E4299" w14:textId="77777777" w:rsidR="00C04FF3" w:rsidRDefault="00C04FF3">
            <w:pPr>
              <w:spacing w:after="0"/>
            </w:pPr>
          </w:p>
        </w:tc>
        <w:tc>
          <w:tcPr>
            <w:tcW w:w="8504" w:type="dxa"/>
          </w:tcPr>
          <w:p w14:paraId="368DDCB2" w14:textId="77777777" w:rsidR="00C04FF3" w:rsidRDefault="006E3D6C">
            <w:pPr>
              <w:spacing w:after="0"/>
            </w:pPr>
            <w:r>
              <w:t>Open the submitted report.</w:t>
            </w:r>
          </w:p>
        </w:tc>
      </w:tr>
      <w:tr w:rsidR="00C04FF3" w14:paraId="2665F621" w14:textId="77777777">
        <w:trPr>
          <w:jc w:val="center"/>
        </w:trPr>
        <w:tc>
          <w:tcPr>
            <w:tcW w:w="850" w:type="dxa"/>
          </w:tcPr>
          <w:p w14:paraId="0AA396BF" w14:textId="77777777" w:rsidR="00C04FF3" w:rsidRDefault="00C04FF3">
            <w:pPr>
              <w:spacing w:after="0"/>
            </w:pPr>
          </w:p>
        </w:tc>
        <w:tc>
          <w:tcPr>
            <w:tcW w:w="8504" w:type="dxa"/>
          </w:tcPr>
          <w:p w14:paraId="40DAD68F" w14:textId="77777777" w:rsidR="00C04FF3" w:rsidRDefault="006E3D6C">
            <w:pPr>
              <w:spacing w:after="0"/>
            </w:pPr>
            <w:r>
              <w:t>Read the report details.</w:t>
            </w:r>
          </w:p>
        </w:tc>
      </w:tr>
      <w:tr w:rsidR="00C04FF3" w14:paraId="56E1AE2B" w14:textId="77777777">
        <w:trPr>
          <w:jc w:val="center"/>
        </w:trPr>
        <w:tc>
          <w:tcPr>
            <w:tcW w:w="850" w:type="dxa"/>
          </w:tcPr>
          <w:p w14:paraId="30A02316" w14:textId="77777777" w:rsidR="00C04FF3" w:rsidRDefault="00C04FF3">
            <w:pPr>
              <w:spacing w:after="0"/>
            </w:pPr>
          </w:p>
        </w:tc>
        <w:tc>
          <w:tcPr>
            <w:tcW w:w="8504" w:type="dxa"/>
          </w:tcPr>
          <w:p w14:paraId="0A6EC755" w14:textId="77777777" w:rsidR="00C04FF3" w:rsidRDefault="006E3D6C">
            <w:pPr>
              <w:spacing w:after="0"/>
            </w:pPr>
            <w:r>
              <w:t>Check any comments or previous audit entries.</w:t>
            </w:r>
          </w:p>
        </w:tc>
      </w:tr>
      <w:tr w:rsidR="00C04FF3" w14:paraId="4E7ED8B1" w14:textId="77777777">
        <w:trPr>
          <w:jc w:val="center"/>
        </w:trPr>
        <w:tc>
          <w:tcPr>
            <w:tcW w:w="850" w:type="dxa"/>
          </w:tcPr>
          <w:p w14:paraId="2AE37A7E" w14:textId="77777777" w:rsidR="00C04FF3" w:rsidRDefault="00C04FF3">
            <w:pPr>
              <w:spacing w:after="0"/>
            </w:pPr>
          </w:p>
        </w:tc>
        <w:tc>
          <w:tcPr>
            <w:tcW w:w="8504" w:type="dxa"/>
          </w:tcPr>
          <w:p w14:paraId="73DF0990" w14:textId="77777777" w:rsidR="00C04FF3" w:rsidRDefault="006E3D6C">
            <w:pPr>
              <w:spacing w:after="0"/>
            </w:pPr>
            <w:r>
              <w:t>Approve, return, reject, or comment.</w:t>
            </w:r>
          </w:p>
        </w:tc>
      </w:tr>
      <w:tr w:rsidR="00C04FF3" w14:paraId="4C1B2919" w14:textId="77777777">
        <w:trPr>
          <w:jc w:val="center"/>
        </w:trPr>
        <w:tc>
          <w:tcPr>
            <w:tcW w:w="850" w:type="dxa"/>
          </w:tcPr>
          <w:p w14:paraId="734BD00B" w14:textId="77777777" w:rsidR="00C04FF3" w:rsidRDefault="00C04FF3">
            <w:pPr>
              <w:spacing w:after="0"/>
            </w:pPr>
          </w:p>
        </w:tc>
        <w:tc>
          <w:tcPr>
            <w:tcW w:w="8504" w:type="dxa"/>
          </w:tcPr>
          <w:p w14:paraId="3E793CB8" w14:textId="77777777" w:rsidR="00C04FF3" w:rsidRDefault="006E3D6C">
            <w:pPr>
              <w:spacing w:after="0"/>
            </w:pPr>
            <w:r>
              <w:t>Confirm the audit trail records the decision.</w:t>
            </w:r>
          </w:p>
        </w:tc>
      </w:tr>
    </w:tbl>
    <w:p w14:paraId="49047E25" w14:textId="77777777" w:rsidR="00C04FF3" w:rsidRDefault="006E3D6C">
      <w:pPr>
        <w:pStyle w:val="Heading3"/>
      </w:pPr>
      <w:r>
        <w:t>PDF Export Checklist</w:t>
      </w:r>
    </w:p>
    <w:tbl>
      <w:tblPr>
        <w:tblW w:w="0" w:type="auto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ook w:val="04A0" w:firstRow="1" w:lastRow="0" w:firstColumn="1" w:lastColumn="0" w:noHBand="0" w:noVBand="1"/>
      </w:tblPr>
      <w:tblGrid>
        <w:gridCol w:w="3752"/>
        <w:gridCol w:w="6400"/>
      </w:tblGrid>
      <w:tr w:rsidR="00C04FF3" w14:paraId="290D01D2" w14:textId="77777777">
        <w:trPr>
          <w:jc w:val="center"/>
        </w:trPr>
        <w:tc>
          <w:tcPr>
            <w:tcW w:w="4968" w:type="dxa"/>
            <w:shd w:val="clear" w:color="auto" w:fill="1F4E79"/>
          </w:tcPr>
          <w:p w14:paraId="4C683805" w14:textId="77777777" w:rsidR="00C04FF3" w:rsidRDefault="006E3D6C">
            <w:pPr>
              <w:spacing w:after="0"/>
            </w:pPr>
            <w:r>
              <w:rPr>
                <w:b/>
                <w:color w:val="FFFFFF"/>
              </w:rPr>
              <w:t>Done</w:t>
            </w:r>
          </w:p>
        </w:tc>
        <w:tc>
          <w:tcPr>
            <w:tcW w:w="4968" w:type="dxa"/>
            <w:shd w:val="clear" w:color="auto" w:fill="1F4E79"/>
          </w:tcPr>
          <w:p w14:paraId="5539E4D7" w14:textId="77777777" w:rsidR="00C04FF3" w:rsidRDefault="006E3D6C">
            <w:pPr>
              <w:spacing w:after="0"/>
            </w:pPr>
            <w:r>
              <w:rPr>
                <w:b/>
                <w:color w:val="FFFFFF"/>
              </w:rPr>
              <w:t>Check</w:t>
            </w:r>
          </w:p>
        </w:tc>
      </w:tr>
      <w:tr w:rsidR="00C04FF3" w14:paraId="606D54D4" w14:textId="77777777">
        <w:trPr>
          <w:jc w:val="center"/>
        </w:trPr>
        <w:tc>
          <w:tcPr>
            <w:tcW w:w="850" w:type="dxa"/>
          </w:tcPr>
          <w:p w14:paraId="730B9679" w14:textId="77777777" w:rsidR="00C04FF3" w:rsidRDefault="00C04FF3">
            <w:pPr>
              <w:spacing w:after="0"/>
            </w:pPr>
          </w:p>
        </w:tc>
        <w:tc>
          <w:tcPr>
            <w:tcW w:w="8504" w:type="dxa"/>
          </w:tcPr>
          <w:p w14:paraId="1E98A136" w14:textId="77777777" w:rsidR="00C04FF3" w:rsidRDefault="006E3D6C">
            <w:pPr>
              <w:spacing w:after="0"/>
            </w:pPr>
            <w:r>
              <w:t xml:space="preserve">Confirm the report is </w:t>
            </w:r>
            <w:r>
              <w:t>approved.</w:t>
            </w:r>
          </w:p>
        </w:tc>
      </w:tr>
      <w:tr w:rsidR="00C04FF3" w14:paraId="5517A68A" w14:textId="77777777">
        <w:trPr>
          <w:jc w:val="center"/>
        </w:trPr>
        <w:tc>
          <w:tcPr>
            <w:tcW w:w="850" w:type="dxa"/>
          </w:tcPr>
          <w:p w14:paraId="5D5C3C67" w14:textId="77777777" w:rsidR="00C04FF3" w:rsidRDefault="00C04FF3">
            <w:pPr>
              <w:spacing w:after="0"/>
            </w:pPr>
          </w:p>
        </w:tc>
        <w:tc>
          <w:tcPr>
            <w:tcW w:w="8504" w:type="dxa"/>
          </w:tcPr>
          <w:p w14:paraId="36863122" w14:textId="77777777" w:rsidR="00C04FF3" w:rsidRDefault="006E3D6C">
            <w:pPr>
              <w:spacing w:after="0"/>
            </w:pPr>
            <w:r>
              <w:t>Select Export PDF.</w:t>
            </w:r>
          </w:p>
        </w:tc>
      </w:tr>
      <w:tr w:rsidR="00C04FF3" w14:paraId="31522CD9" w14:textId="77777777">
        <w:trPr>
          <w:jc w:val="center"/>
        </w:trPr>
        <w:tc>
          <w:tcPr>
            <w:tcW w:w="850" w:type="dxa"/>
          </w:tcPr>
          <w:p w14:paraId="075CD706" w14:textId="77777777" w:rsidR="00C04FF3" w:rsidRDefault="00C04FF3">
            <w:pPr>
              <w:spacing w:after="0"/>
            </w:pPr>
          </w:p>
        </w:tc>
        <w:tc>
          <w:tcPr>
            <w:tcW w:w="8504" w:type="dxa"/>
          </w:tcPr>
          <w:p w14:paraId="0FB1C152" w14:textId="77777777" w:rsidR="00C04FF3" w:rsidRDefault="006E3D6C">
            <w:pPr>
              <w:spacing w:after="0"/>
            </w:pPr>
            <w:r>
              <w:t>Open the exported file.</w:t>
            </w:r>
          </w:p>
        </w:tc>
      </w:tr>
      <w:tr w:rsidR="00C04FF3" w14:paraId="79469136" w14:textId="77777777">
        <w:trPr>
          <w:jc w:val="center"/>
        </w:trPr>
        <w:tc>
          <w:tcPr>
            <w:tcW w:w="850" w:type="dxa"/>
          </w:tcPr>
          <w:p w14:paraId="388F544E" w14:textId="77777777" w:rsidR="00C04FF3" w:rsidRDefault="00C04FF3">
            <w:pPr>
              <w:spacing w:after="0"/>
            </w:pPr>
          </w:p>
        </w:tc>
        <w:tc>
          <w:tcPr>
            <w:tcW w:w="8504" w:type="dxa"/>
          </w:tcPr>
          <w:p w14:paraId="6DA1F525" w14:textId="77777777" w:rsidR="00C04FF3" w:rsidRDefault="006E3D6C">
            <w:pPr>
              <w:spacing w:after="0"/>
            </w:pPr>
            <w:r>
              <w:t>Check the report content.</w:t>
            </w:r>
          </w:p>
        </w:tc>
      </w:tr>
      <w:tr w:rsidR="00C04FF3" w14:paraId="439FDF10" w14:textId="77777777">
        <w:trPr>
          <w:jc w:val="center"/>
        </w:trPr>
        <w:tc>
          <w:tcPr>
            <w:tcW w:w="850" w:type="dxa"/>
          </w:tcPr>
          <w:p w14:paraId="233DBFBA" w14:textId="77777777" w:rsidR="00C04FF3" w:rsidRDefault="00C04FF3">
            <w:pPr>
              <w:spacing w:after="0"/>
            </w:pPr>
          </w:p>
        </w:tc>
        <w:tc>
          <w:tcPr>
            <w:tcW w:w="8504" w:type="dxa"/>
          </w:tcPr>
          <w:p w14:paraId="12F106D5" w14:textId="77777777" w:rsidR="00C04FF3" w:rsidRDefault="006E3D6C">
            <w:pPr>
              <w:spacing w:after="0"/>
            </w:pPr>
            <w:r>
              <w:t>Check that the Audit Trail is the last page.</w:t>
            </w:r>
          </w:p>
        </w:tc>
      </w:tr>
    </w:tbl>
    <w:p w14:paraId="673D3FCD" w14:textId="77777777" w:rsidR="00C04FF3" w:rsidRDefault="00C04FF3">
      <w:pPr>
        <w:sectPr w:rsidR="00C04FF3">
          <w:footerReference w:type="default" r:id="rId8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 w14:paraId="33C59741" w14:textId="77777777" w:rsidR="00C04FF3" w:rsidRDefault="006E3D6C">
      <w:pPr>
        <w:pStyle w:val="Heading1"/>
      </w:pPr>
      <w:r>
        <w:lastRenderedPageBreak/>
        <w:t>Role Workflow Summary</w:t>
      </w:r>
    </w:p>
    <w:p w14:paraId="3E487526" w14:textId="77777777" w:rsidR="00C04FF3" w:rsidRDefault="006E3D6C">
      <w:r>
        <w:t xml:space="preserve">Use this page as a quick reference when training users or </w:t>
      </w:r>
      <w:r>
        <w:t>checking whether a report has followed the correct path.</w:t>
      </w:r>
    </w:p>
    <w:tbl>
      <w:tblPr>
        <w:tblStyle w:val="TableGrid"/>
        <w:tblW w:w="0" w:type="auto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ook w:val="04A0" w:firstRow="1" w:lastRow="0" w:firstColumn="1" w:lastColumn="0" w:noHBand="0" w:noVBand="1"/>
      </w:tblPr>
      <w:tblGrid>
        <w:gridCol w:w="2268"/>
        <w:gridCol w:w="2721"/>
        <w:gridCol w:w="2438"/>
        <w:gridCol w:w="2324"/>
      </w:tblGrid>
      <w:tr w:rsidR="00C04FF3" w14:paraId="15FAECEC" w14:textId="77777777"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CC31927" w14:textId="77777777" w:rsidR="00C04FF3" w:rsidRDefault="006E3D6C">
            <w:pPr>
              <w:spacing w:after="0"/>
            </w:pPr>
            <w:r>
              <w:rPr>
                <w:b/>
                <w:color w:val="FFFFFF"/>
              </w:rPr>
              <w:t>User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63A8F204" w14:textId="77777777" w:rsidR="00C04FF3" w:rsidRDefault="006E3D6C">
            <w:pPr>
              <w:spacing w:after="0"/>
            </w:pPr>
            <w:r>
              <w:rPr>
                <w:b/>
                <w:color w:val="FFFFFF"/>
              </w:rPr>
              <w:t>Starts from</w:t>
            </w:r>
          </w:p>
        </w:tc>
        <w:tc>
          <w:tcPr>
            <w:tcW w:w="2438" w:type="dxa"/>
            <w:shd w:val="clear" w:color="auto" w:fill="1F4E79"/>
            <w:vAlign w:val="center"/>
          </w:tcPr>
          <w:p w14:paraId="63595F3D" w14:textId="77777777" w:rsidR="00C04FF3" w:rsidRDefault="006E3D6C">
            <w:pPr>
              <w:spacing w:after="0"/>
            </w:pPr>
            <w:r>
              <w:rPr>
                <w:b/>
                <w:color w:val="FFFFFF"/>
              </w:rPr>
              <w:t>Submits to</w:t>
            </w:r>
          </w:p>
        </w:tc>
        <w:tc>
          <w:tcPr>
            <w:tcW w:w="2324" w:type="dxa"/>
            <w:shd w:val="clear" w:color="auto" w:fill="1F4E79"/>
            <w:vAlign w:val="center"/>
          </w:tcPr>
          <w:p w14:paraId="76A7948D" w14:textId="77777777" w:rsidR="00C04FF3" w:rsidRDefault="006E3D6C">
            <w:pPr>
              <w:spacing w:after="0"/>
            </w:pPr>
            <w:r>
              <w:rPr>
                <w:b/>
                <w:color w:val="FFFFFF"/>
              </w:rPr>
              <w:t>PDF export</w:t>
            </w:r>
          </w:p>
        </w:tc>
      </w:tr>
      <w:tr w:rsidR="00C04FF3" w14:paraId="62C760ED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565FCB69" w14:textId="77777777" w:rsidR="00C04FF3" w:rsidRDefault="006E3D6C">
            <w:pPr>
              <w:spacing w:after="0"/>
            </w:pPr>
            <w:r>
              <w:t>Turaga ni Koro</w:t>
            </w:r>
          </w:p>
        </w:tc>
        <w:tc>
          <w:tcPr>
            <w:tcW w:w="2721" w:type="dxa"/>
            <w:shd w:val="clear" w:color="auto" w:fill="FFFFFF"/>
          </w:tcPr>
          <w:p w14:paraId="340B6565" w14:textId="77777777" w:rsidR="00C04FF3" w:rsidRDefault="006E3D6C">
            <w:pPr>
              <w:spacing w:after="0"/>
            </w:pPr>
            <w:r>
              <w:t>Koro/TNK dashboard</w:t>
            </w:r>
          </w:p>
        </w:tc>
        <w:tc>
          <w:tcPr>
            <w:tcW w:w="2438" w:type="dxa"/>
            <w:shd w:val="clear" w:color="auto" w:fill="FFFFFF"/>
          </w:tcPr>
          <w:p w14:paraId="343D9CE6" w14:textId="77777777" w:rsidR="00C04FF3" w:rsidRDefault="006E3D6C">
            <w:pPr>
              <w:spacing w:after="0"/>
            </w:pPr>
            <w:r>
              <w:t>Configured TNK approval workflow</w:t>
            </w:r>
          </w:p>
        </w:tc>
        <w:tc>
          <w:tcPr>
            <w:tcW w:w="2324" w:type="dxa"/>
            <w:shd w:val="clear" w:color="auto" w:fill="FFFFFF"/>
          </w:tcPr>
          <w:p w14:paraId="3AB8E8CA" w14:textId="77777777" w:rsidR="00C04FF3" w:rsidRDefault="006E3D6C">
            <w:pPr>
              <w:spacing w:after="0"/>
            </w:pPr>
            <w:r>
              <w:t>After final approval</w:t>
            </w:r>
          </w:p>
        </w:tc>
      </w:tr>
      <w:tr w:rsidR="00C04FF3" w14:paraId="1FF46CA3" w14:textId="77777777">
        <w:trPr>
          <w:jc w:val="center"/>
        </w:trPr>
        <w:tc>
          <w:tcPr>
            <w:tcW w:w="2268" w:type="dxa"/>
            <w:shd w:val="clear" w:color="auto" w:fill="F8FBFD"/>
          </w:tcPr>
          <w:p w14:paraId="15DE523F" w14:textId="77777777" w:rsidR="00C04FF3" w:rsidRDefault="006E3D6C">
            <w:pPr>
              <w:spacing w:after="0"/>
            </w:pPr>
            <w:r>
              <w:t>Mata ni Tikina</w:t>
            </w:r>
          </w:p>
        </w:tc>
        <w:tc>
          <w:tcPr>
            <w:tcW w:w="2721" w:type="dxa"/>
            <w:shd w:val="clear" w:color="auto" w:fill="F8FBFD"/>
          </w:tcPr>
          <w:p w14:paraId="0D05EED1" w14:textId="77777777" w:rsidR="00C04FF3" w:rsidRDefault="006E3D6C">
            <w:pPr>
              <w:spacing w:after="0"/>
            </w:pPr>
            <w:r>
              <w:t>Mata ni Tikina dashboard</w:t>
            </w:r>
          </w:p>
        </w:tc>
        <w:tc>
          <w:tcPr>
            <w:tcW w:w="2438" w:type="dxa"/>
            <w:shd w:val="clear" w:color="auto" w:fill="F8FBFD"/>
          </w:tcPr>
          <w:p w14:paraId="37A776AF" w14:textId="77777777" w:rsidR="00C04FF3" w:rsidRDefault="006E3D6C">
            <w:pPr>
              <w:spacing w:after="0"/>
            </w:pPr>
            <w:r>
              <w:t>Roko</w:t>
            </w:r>
          </w:p>
        </w:tc>
        <w:tc>
          <w:tcPr>
            <w:tcW w:w="2324" w:type="dxa"/>
            <w:shd w:val="clear" w:color="auto" w:fill="F8FBFD"/>
          </w:tcPr>
          <w:p w14:paraId="2E80D83D" w14:textId="77777777" w:rsidR="00C04FF3" w:rsidRDefault="006E3D6C">
            <w:pPr>
              <w:spacing w:after="0"/>
            </w:pPr>
            <w:r>
              <w:t xml:space="preserve">After Roko </w:t>
            </w:r>
            <w:r>
              <w:t>approval</w:t>
            </w:r>
          </w:p>
        </w:tc>
      </w:tr>
      <w:tr w:rsidR="00C04FF3" w14:paraId="536687B3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7EF85FD6" w14:textId="77777777" w:rsidR="00C04FF3" w:rsidRDefault="006E3D6C">
            <w:pPr>
              <w:spacing w:after="0"/>
            </w:pPr>
            <w:r>
              <w:t>Liuliu ni Yavusa</w:t>
            </w:r>
          </w:p>
        </w:tc>
        <w:tc>
          <w:tcPr>
            <w:tcW w:w="2721" w:type="dxa"/>
            <w:shd w:val="clear" w:color="auto" w:fill="FFFFFF"/>
          </w:tcPr>
          <w:p w14:paraId="19817E8B" w14:textId="77777777" w:rsidR="00C04FF3" w:rsidRDefault="006E3D6C">
            <w:pPr>
              <w:spacing w:after="0"/>
            </w:pPr>
            <w:r>
              <w:t>Liuliu ni Yavusa dashboard</w:t>
            </w:r>
          </w:p>
        </w:tc>
        <w:tc>
          <w:tcPr>
            <w:tcW w:w="2438" w:type="dxa"/>
            <w:shd w:val="clear" w:color="auto" w:fill="FFFFFF"/>
          </w:tcPr>
          <w:p w14:paraId="17E06042" w14:textId="77777777" w:rsidR="00C04FF3" w:rsidRDefault="006E3D6C">
            <w:pPr>
              <w:spacing w:after="0"/>
            </w:pPr>
            <w:r>
              <w:t>Roko</w:t>
            </w:r>
          </w:p>
        </w:tc>
        <w:tc>
          <w:tcPr>
            <w:tcW w:w="2324" w:type="dxa"/>
            <w:shd w:val="clear" w:color="auto" w:fill="FFFFFF"/>
          </w:tcPr>
          <w:p w14:paraId="15D97B94" w14:textId="77777777" w:rsidR="00C04FF3" w:rsidRDefault="006E3D6C">
            <w:pPr>
              <w:spacing w:after="0"/>
            </w:pPr>
            <w:r>
              <w:t>After Roko approval</w:t>
            </w:r>
          </w:p>
        </w:tc>
      </w:tr>
      <w:tr w:rsidR="00C04FF3" w14:paraId="6FD73B24" w14:textId="77777777">
        <w:trPr>
          <w:jc w:val="center"/>
        </w:trPr>
        <w:tc>
          <w:tcPr>
            <w:tcW w:w="2268" w:type="dxa"/>
            <w:shd w:val="clear" w:color="auto" w:fill="F8FBFD"/>
          </w:tcPr>
          <w:p w14:paraId="1F70BAF1" w14:textId="77777777" w:rsidR="00C04FF3" w:rsidRDefault="006E3D6C">
            <w:pPr>
              <w:spacing w:after="0"/>
            </w:pPr>
            <w:r>
              <w:t>Roko/Admin</w:t>
            </w:r>
          </w:p>
        </w:tc>
        <w:tc>
          <w:tcPr>
            <w:tcW w:w="2721" w:type="dxa"/>
            <w:shd w:val="clear" w:color="auto" w:fill="F8FBFD"/>
          </w:tcPr>
          <w:p w14:paraId="42C06C05" w14:textId="77777777" w:rsidR="00C04FF3" w:rsidRDefault="006E3D6C">
            <w:pPr>
              <w:spacing w:after="0"/>
            </w:pPr>
            <w:r>
              <w:t>Roko/Admin dashboard</w:t>
            </w:r>
          </w:p>
        </w:tc>
        <w:tc>
          <w:tcPr>
            <w:tcW w:w="2438" w:type="dxa"/>
            <w:shd w:val="clear" w:color="auto" w:fill="F8FBFD"/>
          </w:tcPr>
          <w:p w14:paraId="6AFCC5B2" w14:textId="77777777" w:rsidR="00C04FF3" w:rsidRDefault="006E3D6C">
            <w:pPr>
              <w:spacing w:after="0"/>
            </w:pPr>
            <w:r>
              <w:t>Approves or returns reports</w:t>
            </w:r>
          </w:p>
        </w:tc>
        <w:tc>
          <w:tcPr>
            <w:tcW w:w="2324" w:type="dxa"/>
            <w:shd w:val="clear" w:color="auto" w:fill="F8FBFD"/>
          </w:tcPr>
          <w:p w14:paraId="7E391B3F" w14:textId="77777777" w:rsidR="00C04FF3" w:rsidRDefault="006E3D6C">
            <w:pPr>
              <w:spacing w:after="0"/>
            </w:pPr>
            <w:r>
              <w:t>Can export approved reports</w:t>
            </w:r>
          </w:p>
        </w:tc>
      </w:tr>
    </w:tbl>
    <w:p w14:paraId="2F04CCA4" w14:textId="77777777" w:rsidR="00C04FF3" w:rsidRDefault="00C04FF3"/>
    <w:tbl>
      <w:tblPr>
        <w:tblW w:w="0" w:type="auto"/>
        <w:jc w:val="center"/>
        <w:tblBorders>
          <w:top w:val="single" w:sz="4" w:space="0" w:color="8BAED0"/>
          <w:left w:val="single" w:sz="4" w:space="0" w:color="8BAED0"/>
          <w:bottom w:val="single" w:sz="4" w:space="0" w:color="8BAED0"/>
          <w:right w:val="single" w:sz="4" w:space="0" w:color="8BAED0"/>
          <w:insideH w:val="single" w:sz="4" w:space="0" w:color="8BAED0"/>
          <w:insideV w:val="single" w:sz="4" w:space="0" w:color="8BAED0"/>
        </w:tblBorders>
        <w:tblLook w:val="04A0" w:firstRow="1" w:lastRow="0" w:firstColumn="1" w:lastColumn="0" w:noHBand="0" w:noVBand="1"/>
      </w:tblPr>
      <w:tblGrid>
        <w:gridCol w:w="9936"/>
      </w:tblGrid>
      <w:tr w:rsidR="00C04FF3" w14:paraId="7C541636" w14:textId="77777777">
        <w:trPr>
          <w:jc w:val="center"/>
        </w:trPr>
        <w:tc>
          <w:tcPr>
            <w:tcW w:w="9936" w:type="dxa"/>
            <w:shd w:val="clear" w:color="auto" w:fill="EEF5FB"/>
          </w:tcPr>
          <w:p w14:paraId="662B6D18" w14:textId="77777777" w:rsidR="00C04FF3" w:rsidRDefault="006E3D6C">
            <w:pPr>
              <w:spacing w:after="40"/>
            </w:pPr>
            <w:r>
              <w:rPr>
                <w:b/>
                <w:color w:val="17365D"/>
              </w:rPr>
              <w:t>Audit Trail</w:t>
            </w:r>
          </w:p>
          <w:p w14:paraId="2B05106E" w14:textId="77777777" w:rsidR="00C04FF3" w:rsidRDefault="006E3D6C">
            <w:pPr>
              <w:spacing w:after="0"/>
            </w:pPr>
            <w:r>
              <w:t xml:space="preserve">Every official exported PDF should show the Audit Trail as the final </w:t>
            </w:r>
            <w:r>
              <w:t>page. This gives readers a clear record of approval from the required parties.</w:t>
            </w:r>
          </w:p>
        </w:tc>
      </w:tr>
    </w:tbl>
    <w:p w14:paraId="40E5160B" w14:textId="77777777" w:rsidR="006E3D6C" w:rsidRDefault="006E3D6C"/>
    <w:sectPr w:rsidR="006E3D6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6CFF5" w14:textId="77777777" w:rsidR="006E3D6C" w:rsidRDefault="006E3D6C">
      <w:pPr>
        <w:spacing w:after="0" w:line="240" w:lineRule="auto"/>
      </w:pPr>
      <w:r>
        <w:separator/>
      </w:r>
    </w:p>
  </w:endnote>
  <w:endnote w:type="continuationSeparator" w:id="0">
    <w:p w14:paraId="26FB809B" w14:textId="77777777" w:rsidR="006E3D6C" w:rsidRDefault="006E3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1DD3D" w14:textId="77777777" w:rsidR="00C04FF3" w:rsidRDefault="006E3D6C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 w:rsidR="007B2D6F">
      <w:fldChar w:fldCharType="separate"/>
    </w:r>
    <w:r w:rsidR="007B2D6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8DC0E" w14:textId="77777777" w:rsidR="006E3D6C" w:rsidRDefault="006E3D6C">
      <w:pPr>
        <w:spacing w:after="0" w:line="240" w:lineRule="auto"/>
      </w:pPr>
      <w:r>
        <w:separator/>
      </w:r>
    </w:p>
  </w:footnote>
  <w:footnote w:type="continuationSeparator" w:id="0">
    <w:p w14:paraId="65756DB0" w14:textId="77777777" w:rsidR="006E3D6C" w:rsidRDefault="006E3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3D6C"/>
    <w:rsid w:val="007B2D6F"/>
    <w:rsid w:val="00AA1D8D"/>
    <w:rsid w:val="00B47730"/>
    <w:rsid w:val="00C04FF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9CF60B"/>
  <w14:defaultImageDpi w14:val="300"/>
  <w15:docId w15:val="{989BF0B0-11DC-4E78-892C-8C657E7AD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F4E7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1428</Words>
  <Characters>8142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Eliki Bula</cp:lastModifiedBy>
  <cp:revision>3</cp:revision>
  <dcterms:created xsi:type="dcterms:W3CDTF">2013-12-23T23:15:00Z</dcterms:created>
  <dcterms:modified xsi:type="dcterms:W3CDTF">2026-07-06T21:27:00Z</dcterms:modified>
  <cp:category/>
</cp:coreProperties>
</file>